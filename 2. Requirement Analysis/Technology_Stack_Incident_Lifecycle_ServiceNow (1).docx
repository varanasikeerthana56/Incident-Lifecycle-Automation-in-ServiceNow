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2D2CC" w14:textId="77777777" w:rsidR="00B3234F" w:rsidRDefault="00000000">
      <w:pPr>
        <w:jc w:val="center"/>
      </w:pPr>
      <w:r>
        <w:rPr>
          <w:b/>
          <w:sz w:val="32"/>
        </w:rPr>
        <w:t>Project Design Phase-II</w:t>
      </w:r>
    </w:p>
    <w:p w14:paraId="2C9DC9BB" w14:textId="77777777" w:rsidR="00B3234F" w:rsidRDefault="00000000">
      <w:pPr>
        <w:jc w:val="center"/>
      </w:pPr>
      <w:r>
        <w:rPr>
          <w:b/>
          <w:sz w:val="32"/>
        </w:rPr>
        <w:t>Technology Stack (Architecture &amp; Stack)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7157"/>
        <w:gridCol w:w="7265"/>
      </w:tblGrid>
      <w:tr w:rsidR="00B3234F" w14:paraId="2D6356E1" w14:textId="77777777" w:rsidTr="00557661">
        <w:tc>
          <w:tcPr>
            <w:tcW w:w="7157" w:type="dxa"/>
          </w:tcPr>
          <w:p w14:paraId="3C50DACF" w14:textId="77777777" w:rsidR="00B3234F" w:rsidRDefault="00000000">
            <w:pPr>
              <w:spacing w:after="80"/>
            </w:pPr>
            <w:r>
              <w:rPr>
                <w:sz w:val="26"/>
              </w:rPr>
              <w:t>Date</w:t>
            </w:r>
          </w:p>
        </w:tc>
        <w:tc>
          <w:tcPr>
            <w:tcW w:w="7265" w:type="dxa"/>
          </w:tcPr>
          <w:p w14:paraId="04E702CE" w14:textId="77777777" w:rsidR="00B3234F" w:rsidRDefault="00000000">
            <w:pPr>
              <w:spacing w:after="80"/>
            </w:pPr>
            <w:r>
              <w:rPr>
                <w:sz w:val="26"/>
              </w:rPr>
              <w:t>21 October 2026</w:t>
            </w:r>
          </w:p>
        </w:tc>
      </w:tr>
      <w:tr w:rsidR="00B3234F" w14:paraId="43B465C1" w14:textId="77777777" w:rsidTr="00557661">
        <w:tc>
          <w:tcPr>
            <w:tcW w:w="7157" w:type="dxa"/>
          </w:tcPr>
          <w:p w14:paraId="5708B880" w14:textId="77777777" w:rsidR="00B3234F" w:rsidRDefault="00000000">
            <w:pPr>
              <w:spacing w:after="80"/>
            </w:pPr>
            <w:r>
              <w:rPr>
                <w:sz w:val="26"/>
              </w:rPr>
              <w:t>Team ID</w:t>
            </w:r>
          </w:p>
        </w:tc>
        <w:tc>
          <w:tcPr>
            <w:tcW w:w="7265" w:type="dxa"/>
          </w:tcPr>
          <w:p w14:paraId="049ADA46" w14:textId="77777777" w:rsidR="00B3234F" w:rsidRDefault="00B3234F">
            <w:pPr>
              <w:spacing w:after="80"/>
            </w:pPr>
          </w:p>
        </w:tc>
      </w:tr>
      <w:tr w:rsidR="00B3234F" w14:paraId="788451E9" w14:textId="77777777" w:rsidTr="00557661">
        <w:tc>
          <w:tcPr>
            <w:tcW w:w="7157" w:type="dxa"/>
          </w:tcPr>
          <w:p w14:paraId="7AB06B09" w14:textId="77777777" w:rsidR="00B3234F" w:rsidRDefault="00000000">
            <w:pPr>
              <w:spacing w:after="80"/>
            </w:pPr>
            <w:r>
              <w:rPr>
                <w:sz w:val="26"/>
              </w:rPr>
              <w:t>Project Name</w:t>
            </w:r>
          </w:p>
        </w:tc>
        <w:tc>
          <w:tcPr>
            <w:tcW w:w="7265" w:type="dxa"/>
          </w:tcPr>
          <w:p w14:paraId="5D0734E0" w14:textId="77777777" w:rsidR="00B3234F" w:rsidRDefault="00000000">
            <w:pPr>
              <w:spacing w:after="80"/>
            </w:pPr>
            <w:r>
              <w:rPr>
                <w:sz w:val="26"/>
              </w:rPr>
              <w:t>Incident Lifecycle Management System in ServiceNow</w:t>
            </w:r>
          </w:p>
        </w:tc>
      </w:tr>
      <w:tr w:rsidR="00B3234F" w14:paraId="63BBC6B7" w14:textId="77777777" w:rsidTr="00557661">
        <w:tc>
          <w:tcPr>
            <w:tcW w:w="7157" w:type="dxa"/>
          </w:tcPr>
          <w:p w14:paraId="07473E00" w14:textId="77777777" w:rsidR="00B3234F" w:rsidRDefault="00000000">
            <w:pPr>
              <w:spacing w:after="80"/>
            </w:pPr>
            <w:r>
              <w:rPr>
                <w:sz w:val="26"/>
              </w:rPr>
              <w:t>Maximum Marks</w:t>
            </w:r>
          </w:p>
        </w:tc>
        <w:tc>
          <w:tcPr>
            <w:tcW w:w="7265" w:type="dxa"/>
          </w:tcPr>
          <w:p w14:paraId="53223E45" w14:textId="77777777" w:rsidR="00B3234F" w:rsidRDefault="00000000">
            <w:pPr>
              <w:spacing w:after="80"/>
            </w:pPr>
            <w:r>
              <w:rPr>
                <w:sz w:val="26"/>
              </w:rPr>
              <w:t>4 Marks</w:t>
            </w:r>
          </w:p>
        </w:tc>
      </w:tr>
    </w:tbl>
    <w:p w14:paraId="35C338AB" w14:textId="77777777" w:rsidR="00B3234F" w:rsidRPr="00557661" w:rsidRDefault="00000000">
      <w:pPr>
        <w:rPr>
          <w:sz w:val="28"/>
          <w:szCs w:val="28"/>
        </w:rPr>
      </w:pPr>
      <w:r w:rsidRPr="00557661">
        <w:rPr>
          <w:b/>
          <w:sz w:val="28"/>
          <w:szCs w:val="28"/>
        </w:rPr>
        <w:t>Technical Architecture:</w:t>
      </w:r>
    </w:p>
    <w:p w14:paraId="1D61B7F6" w14:textId="77777777" w:rsidR="00B3234F" w:rsidRDefault="00000000">
      <w:r>
        <w:t xml:space="preserve">Every incident </w:t>
      </w:r>
      <w:proofErr w:type="gramStart"/>
      <w:r>
        <w:t>moves</w:t>
      </w:r>
      <w:proofErr w:type="gramEnd"/>
      <w:r>
        <w:t xml:space="preserve"> through four stages (create, assign, resolve, close) on one ServiceNow cloud instance.</w:t>
      </w:r>
    </w:p>
    <w:p w14:paraId="48DB28EA" w14:textId="77777777" w:rsidR="00B3234F" w:rsidRDefault="00000000">
      <w:pPr>
        <w:jc w:val="center"/>
      </w:pPr>
      <w:r>
        <w:rPr>
          <w:noProof/>
        </w:rPr>
        <w:drawing>
          <wp:inline distT="0" distB="0" distL="0" distR="0" wp14:anchorId="0548ED2A" wp14:editId="59BF1A0E">
            <wp:extent cx="7863840" cy="359489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863840" cy="359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D7CF7" w14:textId="77777777" w:rsidR="00B3234F" w:rsidRDefault="00000000">
      <w:pPr>
        <w:keepNext/>
        <w:pageBreakBefore/>
      </w:pPr>
      <w:r>
        <w:rPr>
          <w:b/>
        </w:rPr>
        <w:lastRenderedPageBreak/>
        <w:t>Table-1: Components &amp; Technologies:</w:t>
      </w:r>
    </w:p>
    <w:tbl>
      <w:tblPr>
        <w:tblStyle w:val="TableGrid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900"/>
        <w:gridCol w:w="3168"/>
        <w:gridCol w:w="5616"/>
        <w:gridCol w:w="4752"/>
      </w:tblGrid>
      <w:tr w:rsidR="00B3234F" w14:paraId="1581EC6C" w14:textId="77777777" w:rsidTr="00557661">
        <w:trPr>
          <w:cantSplit/>
          <w:tblHeader/>
        </w:trPr>
        <w:tc>
          <w:tcPr>
            <w:tcW w:w="900" w:type="dxa"/>
          </w:tcPr>
          <w:p w14:paraId="726FCF0B" w14:textId="77777777" w:rsidR="00B3234F" w:rsidRDefault="00000000">
            <w:pPr>
              <w:spacing w:before="80" w:after="80"/>
            </w:pPr>
            <w:proofErr w:type="spellStart"/>
            <w:proofErr w:type="gramStart"/>
            <w:r>
              <w:rPr>
                <w:b/>
              </w:rPr>
              <w:t>S.No</w:t>
            </w:r>
            <w:proofErr w:type="spellEnd"/>
            <w:proofErr w:type="gramEnd"/>
          </w:p>
        </w:tc>
        <w:tc>
          <w:tcPr>
            <w:tcW w:w="3168" w:type="dxa"/>
          </w:tcPr>
          <w:p w14:paraId="4666C57E" w14:textId="77777777" w:rsidR="00B3234F" w:rsidRDefault="00000000">
            <w:pPr>
              <w:spacing w:before="80" w:after="80"/>
            </w:pPr>
            <w:r>
              <w:rPr>
                <w:b/>
              </w:rPr>
              <w:t>Component</w:t>
            </w:r>
          </w:p>
        </w:tc>
        <w:tc>
          <w:tcPr>
            <w:tcW w:w="5616" w:type="dxa"/>
          </w:tcPr>
          <w:p w14:paraId="6FB34D36" w14:textId="77777777" w:rsidR="00B3234F" w:rsidRDefault="00000000">
            <w:pPr>
              <w:spacing w:before="80" w:after="80"/>
            </w:pPr>
            <w:r>
              <w:rPr>
                <w:b/>
              </w:rPr>
              <w:t>Description</w:t>
            </w:r>
          </w:p>
        </w:tc>
        <w:tc>
          <w:tcPr>
            <w:tcW w:w="4752" w:type="dxa"/>
          </w:tcPr>
          <w:p w14:paraId="4CA5F3AC" w14:textId="77777777" w:rsidR="00B3234F" w:rsidRDefault="00000000">
            <w:pPr>
              <w:spacing w:before="80" w:after="80"/>
            </w:pPr>
            <w:r>
              <w:rPr>
                <w:b/>
              </w:rPr>
              <w:t>Technology</w:t>
            </w:r>
          </w:p>
        </w:tc>
      </w:tr>
      <w:tr w:rsidR="00B3234F" w14:paraId="3513D67C" w14:textId="77777777" w:rsidTr="00557661">
        <w:trPr>
          <w:cantSplit/>
        </w:trPr>
        <w:tc>
          <w:tcPr>
            <w:tcW w:w="900" w:type="dxa"/>
          </w:tcPr>
          <w:p w14:paraId="3457A408" w14:textId="77777777" w:rsidR="00B3234F" w:rsidRDefault="00000000">
            <w:pPr>
              <w:spacing w:before="80" w:after="80"/>
            </w:pPr>
            <w:r>
              <w:t>1</w:t>
            </w:r>
          </w:p>
        </w:tc>
        <w:tc>
          <w:tcPr>
            <w:tcW w:w="3168" w:type="dxa"/>
          </w:tcPr>
          <w:p w14:paraId="213C949C" w14:textId="77777777" w:rsidR="00B3234F" w:rsidRDefault="00000000">
            <w:pPr>
              <w:spacing w:before="80" w:after="80"/>
            </w:pPr>
            <w:r>
              <w:t>User Interface</w:t>
            </w:r>
          </w:p>
        </w:tc>
        <w:tc>
          <w:tcPr>
            <w:tcW w:w="5616" w:type="dxa"/>
          </w:tcPr>
          <w:p w14:paraId="2C1DE603" w14:textId="77777777" w:rsidR="00B3234F" w:rsidRDefault="00000000">
            <w:pPr>
              <w:spacing w:before="80" w:after="80"/>
            </w:pPr>
            <w:r>
              <w:t>Web portal and mobile app where users raise and track incidents</w:t>
            </w:r>
          </w:p>
        </w:tc>
        <w:tc>
          <w:tcPr>
            <w:tcW w:w="4752" w:type="dxa"/>
          </w:tcPr>
          <w:p w14:paraId="120DC38E" w14:textId="77777777" w:rsidR="00B3234F" w:rsidRDefault="00000000">
            <w:pPr>
              <w:spacing w:before="80" w:after="80"/>
            </w:pPr>
            <w:r>
              <w:t>ServiceNow Service Portal (HTML, CSS, JavaScript, AngularJS), Now Mobile app</w:t>
            </w:r>
          </w:p>
        </w:tc>
      </w:tr>
      <w:tr w:rsidR="00B3234F" w14:paraId="156A994D" w14:textId="77777777" w:rsidTr="00557661">
        <w:trPr>
          <w:cantSplit/>
        </w:trPr>
        <w:tc>
          <w:tcPr>
            <w:tcW w:w="900" w:type="dxa"/>
          </w:tcPr>
          <w:p w14:paraId="551819DA" w14:textId="77777777" w:rsidR="00B3234F" w:rsidRDefault="00000000">
            <w:pPr>
              <w:spacing w:before="80" w:after="80"/>
            </w:pPr>
            <w:r>
              <w:t>2</w:t>
            </w:r>
          </w:p>
        </w:tc>
        <w:tc>
          <w:tcPr>
            <w:tcW w:w="3168" w:type="dxa"/>
          </w:tcPr>
          <w:p w14:paraId="18A4B2FD" w14:textId="77777777" w:rsidR="00B3234F" w:rsidRDefault="00000000">
            <w:pPr>
              <w:spacing w:before="80" w:after="80"/>
            </w:pPr>
            <w:r>
              <w:t>Application Logic-1</w:t>
            </w:r>
          </w:p>
        </w:tc>
        <w:tc>
          <w:tcPr>
            <w:tcW w:w="5616" w:type="dxa"/>
          </w:tcPr>
          <w:p w14:paraId="017351E1" w14:textId="77777777" w:rsidR="00B3234F" w:rsidRDefault="00000000">
            <w:pPr>
              <w:spacing w:before="80" w:after="80"/>
            </w:pPr>
            <w:r>
              <w:t>Incident creation: validation, defaulting and form behaviour</w:t>
            </w:r>
          </w:p>
        </w:tc>
        <w:tc>
          <w:tcPr>
            <w:tcW w:w="4752" w:type="dxa"/>
          </w:tcPr>
          <w:p w14:paraId="4018E088" w14:textId="77777777" w:rsidR="00B3234F" w:rsidRDefault="00000000">
            <w:pPr>
              <w:spacing w:before="80" w:after="80"/>
            </w:pPr>
            <w:r>
              <w:t>Business Rules, Client Scripts, UI Policies</w:t>
            </w:r>
          </w:p>
        </w:tc>
      </w:tr>
      <w:tr w:rsidR="00B3234F" w14:paraId="1A9FDE38" w14:textId="77777777" w:rsidTr="00557661">
        <w:trPr>
          <w:cantSplit/>
        </w:trPr>
        <w:tc>
          <w:tcPr>
            <w:tcW w:w="900" w:type="dxa"/>
          </w:tcPr>
          <w:p w14:paraId="3587E063" w14:textId="77777777" w:rsidR="00B3234F" w:rsidRDefault="00000000">
            <w:pPr>
              <w:spacing w:before="80" w:after="80"/>
            </w:pPr>
            <w:r>
              <w:t>3</w:t>
            </w:r>
          </w:p>
        </w:tc>
        <w:tc>
          <w:tcPr>
            <w:tcW w:w="3168" w:type="dxa"/>
          </w:tcPr>
          <w:p w14:paraId="38B7FF65" w14:textId="77777777" w:rsidR="00B3234F" w:rsidRDefault="00000000">
            <w:pPr>
              <w:spacing w:before="80" w:after="80"/>
            </w:pPr>
            <w:r>
              <w:t>Application Logic-2</w:t>
            </w:r>
          </w:p>
        </w:tc>
        <w:tc>
          <w:tcPr>
            <w:tcW w:w="5616" w:type="dxa"/>
          </w:tcPr>
          <w:p w14:paraId="05CD9FD6" w14:textId="77777777" w:rsidR="00B3234F" w:rsidRDefault="00000000">
            <w:pPr>
              <w:spacing w:before="80" w:after="80"/>
            </w:pPr>
            <w:r>
              <w:t>Assignment and escalation: routing to groups, SLA tracking</w:t>
            </w:r>
          </w:p>
        </w:tc>
        <w:tc>
          <w:tcPr>
            <w:tcW w:w="4752" w:type="dxa"/>
          </w:tcPr>
          <w:p w14:paraId="3C797590" w14:textId="77777777" w:rsidR="00B3234F" w:rsidRDefault="00000000">
            <w:pPr>
              <w:spacing w:before="80" w:after="80"/>
            </w:pPr>
            <w:r>
              <w:t>Assignment Rules, SLA Definitions, Flow Designer, Workflow</w:t>
            </w:r>
          </w:p>
        </w:tc>
      </w:tr>
      <w:tr w:rsidR="00B3234F" w14:paraId="03BA678E" w14:textId="77777777" w:rsidTr="00557661">
        <w:trPr>
          <w:cantSplit/>
        </w:trPr>
        <w:tc>
          <w:tcPr>
            <w:tcW w:w="900" w:type="dxa"/>
          </w:tcPr>
          <w:p w14:paraId="021CDA12" w14:textId="77777777" w:rsidR="00B3234F" w:rsidRDefault="00000000">
            <w:pPr>
              <w:spacing w:before="80" w:after="80"/>
            </w:pPr>
            <w:r>
              <w:t>4</w:t>
            </w:r>
          </w:p>
        </w:tc>
        <w:tc>
          <w:tcPr>
            <w:tcW w:w="3168" w:type="dxa"/>
          </w:tcPr>
          <w:p w14:paraId="27E6A235" w14:textId="77777777" w:rsidR="00B3234F" w:rsidRDefault="00000000">
            <w:pPr>
              <w:spacing w:before="80" w:after="80"/>
            </w:pPr>
            <w:r>
              <w:t>Application Logic-3</w:t>
            </w:r>
          </w:p>
        </w:tc>
        <w:tc>
          <w:tcPr>
            <w:tcW w:w="5616" w:type="dxa"/>
          </w:tcPr>
          <w:p w14:paraId="55E9918A" w14:textId="77777777" w:rsidR="00B3234F" w:rsidRDefault="00000000">
            <w:pPr>
              <w:spacing w:before="80" w:after="80"/>
            </w:pPr>
            <w:r>
              <w:t>Resolution and closure: state changes, notifications, auto-close</w:t>
            </w:r>
          </w:p>
        </w:tc>
        <w:tc>
          <w:tcPr>
            <w:tcW w:w="4752" w:type="dxa"/>
          </w:tcPr>
          <w:p w14:paraId="7C813425" w14:textId="77777777" w:rsidR="00B3234F" w:rsidRDefault="00000000">
            <w:pPr>
              <w:spacing w:before="80" w:after="80"/>
            </w:pPr>
            <w:r>
              <w:t>Flow Designer, Notifications, Scheduled Jobs</w:t>
            </w:r>
          </w:p>
        </w:tc>
      </w:tr>
      <w:tr w:rsidR="00B3234F" w14:paraId="7D951A3A" w14:textId="77777777" w:rsidTr="00557661">
        <w:trPr>
          <w:cantSplit/>
        </w:trPr>
        <w:tc>
          <w:tcPr>
            <w:tcW w:w="900" w:type="dxa"/>
          </w:tcPr>
          <w:p w14:paraId="21236CA8" w14:textId="77777777" w:rsidR="00B3234F" w:rsidRDefault="00000000">
            <w:pPr>
              <w:spacing w:before="80" w:after="80"/>
            </w:pPr>
            <w:r>
              <w:t>5</w:t>
            </w:r>
          </w:p>
        </w:tc>
        <w:tc>
          <w:tcPr>
            <w:tcW w:w="3168" w:type="dxa"/>
          </w:tcPr>
          <w:p w14:paraId="670C3A1A" w14:textId="77777777" w:rsidR="00B3234F" w:rsidRDefault="00000000">
            <w:pPr>
              <w:spacing w:before="80" w:after="80"/>
            </w:pPr>
            <w:r>
              <w:t>Database</w:t>
            </w:r>
          </w:p>
        </w:tc>
        <w:tc>
          <w:tcPr>
            <w:tcW w:w="5616" w:type="dxa"/>
          </w:tcPr>
          <w:p w14:paraId="5B1DE5D0" w14:textId="77777777" w:rsidR="00B3234F" w:rsidRDefault="00000000">
            <w:pPr>
              <w:spacing w:before="80" w:after="80"/>
            </w:pPr>
            <w:r>
              <w:t>Incident data stored in relational tables (incident extends task), configurations</w:t>
            </w:r>
          </w:p>
        </w:tc>
        <w:tc>
          <w:tcPr>
            <w:tcW w:w="4752" w:type="dxa"/>
          </w:tcPr>
          <w:p w14:paraId="25064BC2" w14:textId="77777777" w:rsidR="00B3234F" w:rsidRDefault="00000000">
            <w:pPr>
              <w:spacing w:before="80" w:after="80"/>
            </w:pPr>
            <w:r>
              <w:t>ServiceNow platform relational database</w:t>
            </w:r>
          </w:p>
        </w:tc>
      </w:tr>
      <w:tr w:rsidR="00B3234F" w14:paraId="39D794BB" w14:textId="77777777" w:rsidTr="00557661">
        <w:trPr>
          <w:cantSplit/>
        </w:trPr>
        <w:tc>
          <w:tcPr>
            <w:tcW w:w="900" w:type="dxa"/>
          </w:tcPr>
          <w:p w14:paraId="5C1C3195" w14:textId="77777777" w:rsidR="00B3234F" w:rsidRDefault="00000000">
            <w:pPr>
              <w:spacing w:before="80" w:after="80"/>
            </w:pPr>
            <w:r>
              <w:t>6</w:t>
            </w:r>
          </w:p>
        </w:tc>
        <w:tc>
          <w:tcPr>
            <w:tcW w:w="3168" w:type="dxa"/>
          </w:tcPr>
          <w:p w14:paraId="40A70D8D" w14:textId="77777777" w:rsidR="00B3234F" w:rsidRDefault="00000000">
            <w:pPr>
              <w:spacing w:before="80" w:after="80"/>
            </w:pPr>
            <w:r>
              <w:t>Cloud Database</w:t>
            </w:r>
          </w:p>
        </w:tc>
        <w:tc>
          <w:tcPr>
            <w:tcW w:w="5616" w:type="dxa"/>
          </w:tcPr>
          <w:p w14:paraId="63BFADB1" w14:textId="77777777" w:rsidR="00B3234F" w:rsidRDefault="00000000">
            <w:pPr>
              <w:spacing w:before="80" w:after="80"/>
            </w:pPr>
            <w:r>
              <w:t>Database service hosted on the cloud instance</w:t>
            </w:r>
          </w:p>
        </w:tc>
        <w:tc>
          <w:tcPr>
            <w:tcW w:w="4752" w:type="dxa"/>
          </w:tcPr>
          <w:p w14:paraId="4B77467A" w14:textId="77777777" w:rsidR="00B3234F" w:rsidRDefault="00000000">
            <w:pPr>
              <w:spacing w:before="80" w:after="80"/>
            </w:pPr>
            <w:r>
              <w:t>ServiceNow cloud instance database (Personal Developer Instance)</w:t>
            </w:r>
          </w:p>
        </w:tc>
      </w:tr>
      <w:tr w:rsidR="00B3234F" w14:paraId="5D067841" w14:textId="77777777" w:rsidTr="00557661">
        <w:trPr>
          <w:cantSplit/>
        </w:trPr>
        <w:tc>
          <w:tcPr>
            <w:tcW w:w="900" w:type="dxa"/>
          </w:tcPr>
          <w:p w14:paraId="1E719EAE" w14:textId="77777777" w:rsidR="00B3234F" w:rsidRDefault="00000000">
            <w:pPr>
              <w:spacing w:before="80" w:after="80"/>
            </w:pPr>
            <w:r>
              <w:t>7</w:t>
            </w:r>
          </w:p>
        </w:tc>
        <w:tc>
          <w:tcPr>
            <w:tcW w:w="3168" w:type="dxa"/>
          </w:tcPr>
          <w:p w14:paraId="07E13D66" w14:textId="77777777" w:rsidR="00B3234F" w:rsidRDefault="00000000">
            <w:pPr>
              <w:spacing w:before="80" w:after="80"/>
            </w:pPr>
            <w:r>
              <w:t>File Storage</w:t>
            </w:r>
          </w:p>
        </w:tc>
        <w:tc>
          <w:tcPr>
            <w:tcW w:w="5616" w:type="dxa"/>
          </w:tcPr>
          <w:p w14:paraId="66FD30C5" w14:textId="77777777" w:rsidR="00B3234F" w:rsidRDefault="00000000">
            <w:pPr>
              <w:spacing w:before="80" w:after="80"/>
            </w:pPr>
            <w:r>
              <w:t>Attachments (screenshots, logs) on incident records</w:t>
            </w:r>
          </w:p>
        </w:tc>
        <w:tc>
          <w:tcPr>
            <w:tcW w:w="4752" w:type="dxa"/>
          </w:tcPr>
          <w:p w14:paraId="1A44D0AF" w14:textId="77777777" w:rsidR="00B3234F" w:rsidRDefault="00000000">
            <w:pPr>
              <w:spacing w:before="80" w:after="80"/>
            </w:pPr>
            <w:r>
              <w:t>ServiceNow attachment storage (sys_attachment)</w:t>
            </w:r>
          </w:p>
        </w:tc>
      </w:tr>
      <w:tr w:rsidR="00B3234F" w14:paraId="72788C06" w14:textId="77777777" w:rsidTr="00557661">
        <w:trPr>
          <w:cantSplit/>
        </w:trPr>
        <w:tc>
          <w:tcPr>
            <w:tcW w:w="900" w:type="dxa"/>
          </w:tcPr>
          <w:p w14:paraId="5C4035AC" w14:textId="77777777" w:rsidR="00B3234F" w:rsidRDefault="00000000">
            <w:pPr>
              <w:spacing w:before="80" w:after="80"/>
            </w:pPr>
            <w:r>
              <w:t>8</w:t>
            </w:r>
          </w:p>
        </w:tc>
        <w:tc>
          <w:tcPr>
            <w:tcW w:w="3168" w:type="dxa"/>
          </w:tcPr>
          <w:p w14:paraId="2657DC15" w14:textId="77777777" w:rsidR="00B3234F" w:rsidRDefault="00000000">
            <w:pPr>
              <w:spacing w:before="80" w:after="80"/>
            </w:pPr>
            <w:r>
              <w:t>External API-1</w:t>
            </w:r>
          </w:p>
        </w:tc>
        <w:tc>
          <w:tcPr>
            <w:tcW w:w="5616" w:type="dxa"/>
          </w:tcPr>
          <w:p w14:paraId="13A2C7E1" w14:textId="77777777" w:rsidR="00B3234F" w:rsidRDefault="00000000">
            <w:pPr>
              <w:spacing w:before="80" w:after="80"/>
            </w:pPr>
            <w:r>
              <w:t>Create/update incidents from email and send email notifications</w:t>
            </w:r>
          </w:p>
        </w:tc>
        <w:tc>
          <w:tcPr>
            <w:tcW w:w="4752" w:type="dxa"/>
          </w:tcPr>
          <w:p w14:paraId="66DAC9B1" w14:textId="77777777" w:rsidR="00B3234F" w:rsidRDefault="00000000">
            <w:pPr>
              <w:spacing w:before="80" w:after="80"/>
            </w:pPr>
            <w:r>
              <w:t>Inbound Email Actions, SMTP/IMAP</w:t>
            </w:r>
          </w:p>
        </w:tc>
      </w:tr>
      <w:tr w:rsidR="00B3234F" w14:paraId="6E2DFBFA" w14:textId="77777777" w:rsidTr="00557661">
        <w:trPr>
          <w:cantSplit/>
        </w:trPr>
        <w:tc>
          <w:tcPr>
            <w:tcW w:w="900" w:type="dxa"/>
          </w:tcPr>
          <w:p w14:paraId="15A0C4A2" w14:textId="77777777" w:rsidR="00B3234F" w:rsidRDefault="00000000">
            <w:pPr>
              <w:spacing w:before="80" w:after="80"/>
            </w:pPr>
            <w:r>
              <w:t>9</w:t>
            </w:r>
          </w:p>
        </w:tc>
        <w:tc>
          <w:tcPr>
            <w:tcW w:w="3168" w:type="dxa"/>
          </w:tcPr>
          <w:p w14:paraId="53A43778" w14:textId="77777777" w:rsidR="00B3234F" w:rsidRDefault="00000000">
            <w:pPr>
              <w:spacing w:before="80" w:after="80"/>
            </w:pPr>
            <w:r>
              <w:t>External API-2</w:t>
            </w:r>
          </w:p>
        </w:tc>
        <w:tc>
          <w:tcPr>
            <w:tcW w:w="5616" w:type="dxa"/>
          </w:tcPr>
          <w:p w14:paraId="5DF0CE69" w14:textId="77777777" w:rsidR="00B3234F" w:rsidRDefault="00000000">
            <w:pPr>
              <w:spacing w:before="80" w:after="80"/>
            </w:pPr>
            <w:r>
              <w:t>Integrate third-party systems with incident data</w:t>
            </w:r>
          </w:p>
        </w:tc>
        <w:tc>
          <w:tcPr>
            <w:tcW w:w="4752" w:type="dxa"/>
          </w:tcPr>
          <w:p w14:paraId="7A2B677C" w14:textId="77777777" w:rsidR="00B3234F" w:rsidRDefault="00000000">
            <w:pPr>
              <w:spacing w:before="80" w:after="80"/>
            </w:pPr>
            <w:r>
              <w:t>REST API / REST Message (JSON)</w:t>
            </w:r>
          </w:p>
        </w:tc>
      </w:tr>
      <w:tr w:rsidR="00B3234F" w14:paraId="71B0B36B" w14:textId="77777777" w:rsidTr="00557661">
        <w:trPr>
          <w:cantSplit/>
        </w:trPr>
        <w:tc>
          <w:tcPr>
            <w:tcW w:w="900" w:type="dxa"/>
          </w:tcPr>
          <w:p w14:paraId="75289071" w14:textId="77777777" w:rsidR="00B3234F" w:rsidRDefault="00000000">
            <w:pPr>
              <w:spacing w:before="80" w:after="80"/>
            </w:pPr>
            <w:r>
              <w:t>10</w:t>
            </w:r>
          </w:p>
        </w:tc>
        <w:tc>
          <w:tcPr>
            <w:tcW w:w="3168" w:type="dxa"/>
          </w:tcPr>
          <w:p w14:paraId="303A2B2C" w14:textId="77777777" w:rsidR="00B3234F" w:rsidRDefault="00000000">
            <w:pPr>
              <w:spacing w:before="80" w:after="80"/>
            </w:pPr>
            <w:r>
              <w:t>Machine Learning Model</w:t>
            </w:r>
          </w:p>
        </w:tc>
        <w:tc>
          <w:tcPr>
            <w:tcW w:w="5616" w:type="dxa"/>
          </w:tcPr>
          <w:p w14:paraId="42971505" w14:textId="77777777" w:rsidR="00B3234F" w:rsidRDefault="00000000">
            <w:pPr>
              <w:spacing w:before="80" w:after="80"/>
            </w:pPr>
            <w:r>
              <w:t>Auto-categorise/route incidents and answer common queries (if used in project)</w:t>
            </w:r>
          </w:p>
        </w:tc>
        <w:tc>
          <w:tcPr>
            <w:tcW w:w="4752" w:type="dxa"/>
          </w:tcPr>
          <w:p w14:paraId="390E3915" w14:textId="77777777" w:rsidR="00B3234F" w:rsidRDefault="00000000">
            <w:pPr>
              <w:spacing w:before="80" w:after="80"/>
            </w:pPr>
            <w:r>
              <w:t>Predictive Intelligence, Virtual Agent</w:t>
            </w:r>
          </w:p>
        </w:tc>
      </w:tr>
      <w:tr w:rsidR="00B3234F" w14:paraId="0E737F69" w14:textId="77777777" w:rsidTr="00557661">
        <w:trPr>
          <w:cantSplit/>
        </w:trPr>
        <w:tc>
          <w:tcPr>
            <w:tcW w:w="900" w:type="dxa"/>
          </w:tcPr>
          <w:p w14:paraId="22DFF314" w14:textId="77777777" w:rsidR="00B3234F" w:rsidRDefault="00000000">
            <w:pPr>
              <w:spacing w:before="80" w:after="80"/>
            </w:pPr>
            <w:r>
              <w:t>11</w:t>
            </w:r>
          </w:p>
        </w:tc>
        <w:tc>
          <w:tcPr>
            <w:tcW w:w="3168" w:type="dxa"/>
          </w:tcPr>
          <w:p w14:paraId="047D0CA1" w14:textId="77777777" w:rsidR="00B3234F" w:rsidRDefault="00000000">
            <w:pPr>
              <w:spacing w:before="80" w:after="80"/>
            </w:pPr>
            <w:r>
              <w:t>Infrastructure (Server / Cloud)</w:t>
            </w:r>
          </w:p>
        </w:tc>
        <w:tc>
          <w:tcPr>
            <w:tcW w:w="5616" w:type="dxa"/>
          </w:tcPr>
          <w:p w14:paraId="4C5A1F1B" w14:textId="77777777" w:rsidR="00B3234F" w:rsidRDefault="00000000">
            <w:pPr>
              <w:spacing w:before="80" w:after="80"/>
            </w:pPr>
            <w:r>
              <w:t>Application deployment on Cloud. Local Server Configuration: not required. Cloud Server Configuration: ServiceNow-hosted instance</w:t>
            </w:r>
          </w:p>
        </w:tc>
        <w:tc>
          <w:tcPr>
            <w:tcW w:w="4752" w:type="dxa"/>
          </w:tcPr>
          <w:p w14:paraId="38682580" w14:textId="77777777" w:rsidR="00B3234F" w:rsidRDefault="00000000">
            <w:pPr>
              <w:spacing w:before="80" w:after="80"/>
            </w:pPr>
            <w:r>
              <w:t>ServiceNow cloud instance (SaaS)</w:t>
            </w:r>
          </w:p>
        </w:tc>
      </w:tr>
    </w:tbl>
    <w:p w14:paraId="7FEBA5CC" w14:textId="77777777" w:rsidR="00B3234F" w:rsidRDefault="00B3234F"/>
    <w:p w14:paraId="0E448E54" w14:textId="77777777" w:rsidR="00B3234F" w:rsidRDefault="00000000">
      <w:pPr>
        <w:keepNext/>
        <w:pageBreakBefore/>
      </w:pPr>
      <w:r>
        <w:rPr>
          <w:b/>
        </w:rPr>
        <w:lastRenderedPageBreak/>
        <w:t>Table-2: Application Characteristics:</w:t>
      </w:r>
    </w:p>
    <w:tbl>
      <w:tblPr>
        <w:tblStyle w:val="TableGrid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900"/>
        <w:gridCol w:w="3168"/>
        <w:gridCol w:w="5616"/>
        <w:gridCol w:w="4752"/>
      </w:tblGrid>
      <w:tr w:rsidR="00B3234F" w14:paraId="702213B4" w14:textId="77777777" w:rsidTr="00557661">
        <w:trPr>
          <w:cantSplit/>
          <w:tblHeader/>
        </w:trPr>
        <w:tc>
          <w:tcPr>
            <w:tcW w:w="900" w:type="dxa"/>
          </w:tcPr>
          <w:p w14:paraId="7714F2DF" w14:textId="77777777" w:rsidR="00B3234F" w:rsidRDefault="00000000">
            <w:pPr>
              <w:spacing w:before="80" w:after="80"/>
            </w:pPr>
            <w:proofErr w:type="spellStart"/>
            <w:proofErr w:type="gramStart"/>
            <w:r>
              <w:rPr>
                <w:b/>
              </w:rPr>
              <w:t>S.No</w:t>
            </w:r>
            <w:proofErr w:type="spellEnd"/>
            <w:proofErr w:type="gramEnd"/>
          </w:p>
        </w:tc>
        <w:tc>
          <w:tcPr>
            <w:tcW w:w="3168" w:type="dxa"/>
          </w:tcPr>
          <w:p w14:paraId="79B6445A" w14:textId="77777777" w:rsidR="00B3234F" w:rsidRDefault="00000000">
            <w:pPr>
              <w:spacing w:before="80" w:after="80"/>
            </w:pPr>
            <w:r>
              <w:rPr>
                <w:b/>
              </w:rPr>
              <w:t>Characteristics</w:t>
            </w:r>
          </w:p>
        </w:tc>
        <w:tc>
          <w:tcPr>
            <w:tcW w:w="5616" w:type="dxa"/>
          </w:tcPr>
          <w:p w14:paraId="60692DE6" w14:textId="77777777" w:rsidR="00B3234F" w:rsidRDefault="00000000">
            <w:pPr>
              <w:spacing w:before="80" w:after="80"/>
            </w:pPr>
            <w:r>
              <w:rPr>
                <w:b/>
              </w:rPr>
              <w:t>Description</w:t>
            </w:r>
          </w:p>
        </w:tc>
        <w:tc>
          <w:tcPr>
            <w:tcW w:w="4752" w:type="dxa"/>
          </w:tcPr>
          <w:p w14:paraId="3E12BE7A" w14:textId="77777777" w:rsidR="00B3234F" w:rsidRDefault="00000000">
            <w:pPr>
              <w:spacing w:before="80" w:after="80"/>
            </w:pPr>
            <w:r>
              <w:rPr>
                <w:b/>
              </w:rPr>
              <w:t>Technology</w:t>
            </w:r>
          </w:p>
        </w:tc>
      </w:tr>
      <w:tr w:rsidR="00B3234F" w14:paraId="459635B5" w14:textId="77777777" w:rsidTr="00557661">
        <w:trPr>
          <w:cantSplit/>
        </w:trPr>
        <w:tc>
          <w:tcPr>
            <w:tcW w:w="900" w:type="dxa"/>
          </w:tcPr>
          <w:p w14:paraId="665AC1DF" w14:textId="77777777" w:rsidR="00B3234F" w:rsidRDefault="00000000">
            <w:pPr>
              <w:spacing w:before="80" w:after="80"/>
            </w:pPr>
            <w:r>
              <w:t>1</w:t>
            </w:r>
          </w:p>
        </w:tc>
        <w:tc>
          <w:tcPr>
            <w:tcW w:w="3168" w:type="dxa"/>
          </w:tcPr>
          <w:p w14:paraId="42CC6DFD" w14:textId="77777777" w:rsidR="00B3234F" w:rsidRDefault="00000000">
            <w:pPr>
              <w:spacing w:before="80" w:after="80"/>
            </w:pPr>
            <w:r>
              <w:t>Open-Source Frameworks</w:t>
            </w:r>
          </w:p>
        </w:tc>
        <w:tc>
          <w:tcPr>
            <w:tcW w:w="5616" w:type="dxa"/>
          </w:tcPr>
          <w:p w14:paraId="37A464EB" w14:textId="77777777" w:rsidR="00B3234F" w:rsidRDefault="00000000">
            <w:pPr>
              <w:spacing w:before="80" w:after="80"/>
            </w:pPr>
            <w:r>
              <w:t>Open-source front-end frameworks used in the portal</w:t>
            </w:r>
          </w:p>
        </w:tc>
        <w:tc>
          <w:tcPr>
            <w:tcW w:w="4752" w:type="dxa"/>
          </w:tcPr>
          <w:p w14:paraId="38C05553" w14:textId="77777777" w:rsidR="00B3234F" w:rsidRDefault="00000000">
            <w:pPr>
              <w:spacing w:before="80" w:after="80"/>
            </w:pPr>
            <w:r>
              <w:t>AngularJS, Bootstrap, jQuery</w:t>
            </w:r>
          </w:p>
        </w:tc>
      </w:tr>
      <w:tr w:rsidR="00B3234F" w14:paraId="38BA89A5" w14:textId="77777777" w:rsidTr="00557661">
        <w:trPr>
          <w:cantSplit/>
        </w:trPr>
        <w:tc>
          <w:tcPr>
            <w:tcW w:w="900" w:type="dxa"/>
          </w:tcPr>
          <w:p w14:paraId="2E973174" w14:textId="77777777" w:rsidR="00B3234F" w:rsidRDefault="00000000">
            <w:pPr>
              <w:spacing w:before="80" w:after="80"/>
            </w:pPr>
            <w:r>
              <w:t>2</w:t>
            </w:r>
          </w:p>
        </w:tc>
        <w:tc>
          <w:tcPr>
            <w:tcW w:w="3168" w:type="dxa"/>
          </w:tcPr>
          <w:p w14:paraId="7950FAAA" w14:textId="77777777" w:rsidR="00B3234F" w:rsidRDefault="00000000">
            <w:pPr>
              <w:spacing w:before="80" w:after="80"/>
            </w:pPr>
            <w:r>
              <w:t>Security Implementations</w:t>
            </w:r>
          </w:p>
        </w:tc>
        <w:tc>
          <w:tcPr>
            <w:tcW w:w="5616" w:type="dxa"/>
          </w:tcPr>
          <w:p w14:paraId="32AD4F8F" w14:textId="77777777" w:rsidR="00B3234F" w:rsidRDefault="00000000">
            <w:pPr>
              <w:spacing w:before="80" w:after="80"/>
            </w:pPr>
            <w:r>
              <w:t>Access control, authentication, encryption and auditing</w:t>
            </w:r>
          </w:p>
        </w:tc>
        <w:tc>
          <w:tcPr>
            <w:tcW w:w="4752" w:type="dxa"/>
          </w:tcPr>
          <w:p w14:paraId="3DD1E7E8" w14:textId="77777777" w:rsidR="00B3234F" w:rsidRDefault="00000000">
            <w:pPr>
              <w:spacing w:before="80" w:after="80"/>
            </w:pPr>
            <w:r>
              <w:t>ACLs, roles/groups, HTTPS/TLS, SSO (SAML) and MFA, audit/history logs</w:t>
            </w:r>
          </w:p>
        </w:tc>
      </w:tr>
      <w:tr w:rsidR="00B3234F" w14:paraId="6B9D7F0C" w14:textId="77777777" w:rsidTr="00557661">
        <w:trPr>
          <w:cantSplit/>
        </w:trPr>
        <w:tc>
          <w:tcPr>
            <w:tcW w:w="900" w:type="dxa"/>
          </w:tcPr>
          <w:p w14:paraId="673F5B07" w14:textId="77777777" w:rsidR="00B3234F" w:rsidRDefault="00000000">
            <w:pPr>
              <w:spacing w:before="80" w:after="80"/>
            </w:pPr>
            <w:r>
              <w:t>3</w:t>
            </w:r>
          </w:p>
        </w:tc>
        <w:tc>
          <w:tcPr>
            <w:tcW w:w="3168" w:type="dxa"/>
          </w:tcPr>
          <w:p w14:paraId="0493FE74" w14:textId="77777777" w:rsidR="00B3234F" w:rsidRDefault="00000000">
            <w:pPr>
              <w:spacing w:before="80" w:after="80"/>
            </w:pPr>
            <w:r>
              <w:t>Scalable Architecture</w:t>
            </w:r>
          </w:p>
        </w:tc>
        <w:tc>
          <w:tcPr>
            <w:tcW w:w="5616" w:type="dxa"/>
          </w:tcPr>
          <w:p w14:paraId="3C9552A0" w14:textId="77777777" w:rsidR="00B3234F" w:rsidRDefault="00000000">
            <w:pPr>
              <w:spacing w:before="80" w:after="80"/>
            </w:pPr>
            <w:r>
              <w:t>Three-tier cloud architecture: presentation, application, database</w:t>
            </w:r>
          </w:p>
        </w:tc>
        <w:tc>
          <w:tcPr>
            <w:tcW w:w="4752" w:type="dxa"/>
          </w:tcPr>
          <w:p w14:paraId="478F9D97" w14:textId="77777777" w:rsidR="00B3234F" w:rsidRDefault="00000000">
            <w:pPr>
              <w:spacing w:before="80" w:after="80"/>
            </w:pPr>
            <w:r>
              <w:t>ServiceNow multi-tier cloud architecture</w:t>
            </w:r>
          </w:p>
        </w:tc>
      </w:tr>
      <w:tr w:rsidR="00B3234F" w14:paraId="571D6498" w14:textId="77777777" w:rsidTr="00557661">
        <w:trPr>
          <w:cantSplit/>
        </w:trPr>
        <w:tc>
          <w:tcPr>
            <w:tcW w:w="900" w:type="dxa"/>
          </w:tcPr>
          <w:p w14:paraId="141FDD5B" w14:textId="77777777" w:rsidR="00B3234F" w:rsidRDefault="00000000">
            <w:pPr>
              <w:spacing w:before="80" w:after="80"/>
            </w:pPr>
            <w:r>
              <w:t>4</w:t>
            </w:r>
          </w:p>
        </w:tc>
        <w:tc>
          <w:tcPr>
            <w:tcW w:w="3168" w:type="dxa"/>
          </w:tcPr>
          <w:p w14:paraId="257BB86A" w14:textId="77777777" w:rsidR="00B3234F" w:rsidRDefault="00000000">
            <w:pPr>
              <w:spacing w:before="80" w:after="80"/>
            </w:pPr>
            <w:r>
              <w:t>Availability</w:t>
            </w:r>
          </w:p>
        </w:tc>
        <w:tc>
          <w:tcPr>
            <w:tcW w:w="5616" w:type="dxa"/>
          </w:tcPr>
          <w:p w14:paraId="165E7182" w14:textId="77777777" w:rsidR="00B3234F" w:rsidRDefault="00000000">
            <w:pPr>
              <w:spacing w:before="80" w:after="80"/>
            </w:pPr>
            <w:r>
              <w:t>Data-center replication, failover and managed backups</w:t>
            </w:r>
          </w:p>
        </w:tc>
        <w:tc>
          <w:tcPr>
            <w:tcW w:w="4752" w:type="dxa"/>
          </w:tcPr>
          <w:p w14:paraId="40354824" w14:textId="77777777" w:rsidR="00B3234F" w:rsidRDefault="00000000">
            <w:pPr>
              <w:spacing w:before="80" w:after="80"/>
            </w:pPr>
            <w:r>
              <w:t>ServiceNow cloud infrastructure</w:t>
            </w:r>
          </w:p>
        </w:tc>
      </w:tr>
      <w:tr w:rsidR="00B3234F" w14:paraId="75839668" w14:textId="77777777" w:rsidTr="00557661">
        <w:trPr>
          <w:cantSplit/>
        </w:trPr>
        <w:tc>
          <w:tcPr>
            <w:tcW w:w="900" w:type="dxa"/>
          </w:tcPr>
          <w:p w14:paraId="1DA8FB0E" w14:textId="77777777" w:rsidR="00B3234F" w:rsidRDefault="00000000">
            <w:pPr>
              <w:spacing w:before="80" w:after="80"/>
            </w:pPr>
            <w:r>
              <w:t>5</w:t>
            </w:r>
          </w:p>
        </w:tc>
        <w:tc>
          <w:tcPr>
            <w:tcW w:w="3168" w:type="dxa"/>
          </w:tcPr>
          <w:p w14:paraId="76B407C6" w14:textId="77777777" w:rsidR="00B3234F" w:rsidRDefault="00000000">
            <w:pPr>
              <w:spacing w:before="80" w:after="80"/>
            </w:pPr>
            <w:r>
              <w:t>Performance</w:t>
            </w:r>
          </w:p>
        </w:tc>
        <w:tc>
          <w:tcPr>
            <w:tcW w:w="5616" w:type="dxa"/>
          </w:tcPr>
          <w:p w14:paraId="739B1FE7" w14:textId="77777777" w:rsidR="00B3234F" w:rsidRDefault="00000000">
            <w:pPr>
              <w:spacing w:before="80" w:after="80"/>
            </w:pPr>
            <w:r>
              <w:t>Indexing, caching, scheduled jobs and asynchronous business rules</w:t>
            </w:r>
          </w:p>
        </w:tc>
        <w:tc>
          <w:tcPr>
            <w:tcW w:w="4752" w:type="dxa"/>
          </w:tcPr>
          <w:p w14:paraId="2123CD31" w14:textId="77777777" w:rsidR="00B3234F" w:rsidRDefault="00000000">
            <w:pPr>
              <w:spacing w:before="80" w:after="80"/>
            </w:pPr>
            <w:r>
              <w:t>DB indexing, platform caching, scheduled jobs, async business rules</w:t>
            </w:r>
          </w:p>
        </w:tc>
      </w:tr>
    </w:tbl>
    <w:p w14:paraId="542E0A2B" w14:textId="77777777" w:rsidR="00B3234F" w:rsidRDefault="00B3234F"/>
    <w:sectPr w:rsidR="00B3234F" w:rsidSect="00034616">
      <w:pgSz w:w="16834" w:h="11909" w:orient="landscape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3169329">
    <w:abstractNumId w:val="8"/>
  </w:num>
  <w:num w:numId="2" w16cid:durableId="1785613402">
    <w:abstractNumId w:val="6"/>
  </w:num>
  <w:num w:numId="3" w16cid:durableId="182283837">
    <w:abstractNumId w:val="5"/>
  </w:num>
  <w:num w:numId="4" w16cid:durableId="1918324495">
    <w:abstractNumId w:val="4"/>
  </w:num>
  <w:num w:numId="5" w16cid:durableId="708187700">
    <w:abstractNumId w:val="7"/>
  </w:num>
  <w:num w:numId="6" w16cid:durableId="969551656">
    <w:abstractNumId w:val="3"/>
  </w:num>
  <w:num w:numId="7" w16cid:durableId="1510950787">
    <w:abstractNumId w:val="2"/>
  </w:num>
  <w:num w:numId="8" w16cid:durableId="789320877">
    <w:abstractNumId w:val="1"/>
  </w:num>
  <w:num w:numId="9" w16cid:durableId="3656435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221BC"/>
    <w:rsid w:val="00557661"/>
    <w:rsid w:val="00AA1D8D"/>
    <w:rsid w:val="00B3234F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F45E65"/>
  <w14:defaultImageDpi w14:val="300"/>
  <w15:docId w15:val="{7A5947CB-4CBF-459F-8FA0-0106F4CE5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390</Words>
  <Characters>2229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varanasi triveni</cp:lastModifiedBy>
  <cp:revision>2</cp:revision>
  <dcterms:created xsi:type="dcterms:W3CDTF">2013-12-23T23:15:00Z</dcterms:created>
  <dcterms:modified xsi:type="dcterms:W3CDTF">2026-10-21T04:26:00Z</dcterms:modified>
  <cp:category/>
</cp:coreProperties>
</file>