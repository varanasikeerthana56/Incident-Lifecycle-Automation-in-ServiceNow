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F818" w14:textId="77777777" w:rsidR="005F0267" w:rsidRDefault="00000000">
      <w:pPr>
        <w:spacing w:after="40"/>
        <w:jc w:val="center"/>
      </w:pPr>
      <w:r>
        <w:rPr>
          <w:b/>
          <w:sz w:val="32"/>
        </w:rPr>
        <w:t>Project Planning Phase</w:t>
      </w:r>
    </w:p>
    <w:p w14:paraId="779C6DB5" w14:textId="77777777" w:rsidR="005F0267" w:rsidRDefault="00000000">
      <w:pPr>
        <w:spacing w:after="160"/>
        <w:jc w:val="center"/>
      </w:pPr>
      <w:r>
        <w:rPr>
          <w:b/>
          <w:sz w:val="24"/>
        </w:rPr>
        <w:t>Project Planning Template (Product Backlog, Sprint Planning, Stories, Story points)</w:t>
      </w:r>
    </w:p>
    <w:tbl>
      <w:tblPr>
        <w:tblStyle w:val="TableGrid"/>
        <w:tblW w:w="0" w:type="auto"/>
        <w:tblLayout w:type="fixed"/>
        <w:tblLook w:val="04A0" w:firstRow="1" w:lastRow="0" w:firstColumn="1" w:lastColumn="0" w:noHBand="0" w:noVBand="1"/>
      </w:tblPr>
      <w:tblGrid>
        <w:gridCol w:w="4320"/>
        <w:gridCol w:w="6192"/>
      </w:tblGrid>
      <w:tr w:rsidR="005F0267" w14:paraId="6A96EA32" w14:textId="77777777">
        <w:tc>
          <w:tcPr>
            <w:tcW w:w="4320" w:type="dxa"/>
          </w:tcPr>
          <w:p w14:paraId="4729B369" w14:textId="77777777" w:rsidR="005F0267" w:rsidRDefault="00000000">
            <w:pPr>
              <w:spacing w:before="40" w:after="40"/>
            </w:pPr>
            <w:r>
              <w:t>Date</w:t>
            </w:r>
          </w:p>
        </w:tc>
        <w:tc>
          <w:tcPr>
            <w:tcW w:w="6192" w:type="dxa"/>
          </w:tcPr>
          <w:p w14:paraId="25D4AA53" w14:textId="77777777" w:rsidR="005F0267" w:rsidRDefault="00000000">
            <w:pPr>
              <w:spacing w:before="40" w:after="40"/>
            </w:pPr>
            <w:r>
              <w:t>21 October 2026</w:t>
            </w:r>
          </w:p>
        </w:tc>
      </w:tr>
      <w:tr w:rsidR="005F0267" w14:paraId="67679C1D" w14:textId="77777777">
        <w:tc>
          <w:tcPr>
            <w:tcW w:w="4320" w:type="dxa"/>
          </w:tcPr>
          <w:p w14:paraId="3AA37B46" w14:textId="77777777" w:rsidR="005F0267" w:rsidRDefault="00000000">
            <w:pPr>
              <w:spacing w:before="40" w:after="40"/>
            </w:pPr>
            <w:r>
              <w:t>Team ID</w:t>
            </w:r>
          </w:p>
        </w:tc>
        <w:tc>
          <w:tcPr>
            <w:tcW w:w="6192" w:type="dxa"/>
          </w:tcPr>
          <w:p w14:paraId="2CBCF09E" w14:textId="2FDA8733" w:rsidR="005F0267" w:rsidRDefault="005F0267">
            <w:pPr>
              <w:spacing w:before="40" w:after="40"/>
            </w:pPr>
          </w:p>
        </w:tc>
      </w:tr>
      <w:tr w:rsidR="005F0267" w14:paraId="1BB90E65" w14:textId="77777777">
        <w:tc>
          <w:tcPr>
            <w:tcW w:w="4320" w:type="dxa"/>
          </w:tcPr>
          <w:p w14:paraId="0CDCDFA7" w14:textId="77777777" w:rsidR="005F0267" w:rsidRDefault="00000000">
            <w:pPr>
              <w:spacing w:before="40" w:after="40"/>
            </w:pPr>
            <w:r>
              <w:t>Project Name</w:t>
            </w:r>
          </w:p>
        </w:tc>
        <w:tc>
          <w:tcPr>
            <w:tcW w:w="6192" w:type="dxa"/>
          </w:tcPr>
          <w:p w14:paraId="107CB85A" w14:textId="77777777" w:rsidR="005F0267" w:rsidRDefault="00000000">
            <w:pPr>
              <w:spacing w:before="40" w:after="40"/>
            </w:pPr>
            <w:r>
              <w:t>Incident Lifecycle Management System in ServiceNow</w:t>
            </w:r>
          </w:p>
        </w:tc>
      </w:tr>
      <w:tr w:rsidR="005F0267" w14:paraId="4D2EC54A" w14:textId="77777777">
        <w:tc>
          <w:tcPr>
            <w:tcW w:w="4320" w:type="dxa"/>
          </w:tcPr>
          <w:p w14:paraId="2569E6ED" w14:textId="77777777" w:rsidR="005F0267" w:rsidRDefault="00000000">
            <w:pPr>
              <w:spacing w:before="40" w:after="40"/>
            </w:pPr>
            <w:r>
              <w:t>Maximum Marks</w:t>
            </w:r>
          </w:p>
        </w:tc>
        <w:tc>
          <w:tcPr>
            <w:tcW w:w="6192" w:type="dxa"/>
          </w:tcPr>
          <w:p w14:paraId="6ACCC858" w14:textId="77777777" w:rsidR="005F0267" w:rsidRDefault="00000000">
            <w:pPr>
              <w:spacing w:before="40" w:after="40"/>
            </w:pPr>
            <w:r>
              <w:t>5 Marks</w:t>
            </w:r>
          </w:p>
        </w:tc>
      </w:tr>
    </w:tbl>
    <w:p w14:paraId="16538253" w14:textId="77777777" w:rsidR="005F0267" w:rsidRDefault="005F0267">
      <w:pPr>
        <w:spacing w:after="80"/>
      </w:pPr>
    </w:p>
    <w:p w14:paraId="1CBB66D9" w14:textId="77777777" w:rsidR="005F0267" w:rsidRDefault="00000000">
      <w:pPr>
        <w:keepNext/>
        <w:spacing w:after="80"/>
      </w:pPr>
      <w:r>
        <w:rPr>
          <w:b/>
        </w:rPr>
        <w:t>Product Backlog, Sprint Schedule, and Estimation (4 Marks)</w:t>
      </w:r>
    </w:p>
    <w:p w14:paraId="5C654B40" w14:textId="77777777" w:rsidR="005F0267" w:rsidRDefault="00000000">
      <w:pPr>
        <w:keepNext/>
        <w:spacing w:after="120"/>
      </w:pPr>
      <w:r>
        <w:t>The following product backlog converts the functional requirements of the proposed Incident Lifecycle Management System into prioritized user stories. Story points represent relative effort and complexity, while sprint allocation represents the planned implementation sequence (23 user stories, 80 story points, 4 sprints of 20 points each).</w:t>
      </w:r>
    </w:p>
    <w:tbl>
      <w:tblPr>
        <w:tblStyle w:val="TableGrid"/>
        <w:tblW w:w="0" w:type="auto"/>
        <w:tblLayout w:type="fixed"/>
        <w:tblLook w:val="04A0" w:firstRow="1" w:lastRow="0" w:firstColumn="1" w:lastColumn="0" w:noHBand="0" w:noVBand="1"/>
      </w:tblPr>
      <w:tblGrid>
        <w:gridCol w:w="1008"/>
        <w:gridCol w:w="1800"/>
        <w:gridCol w:w="1080"/>
        <w:gridCol w:w="4320"/>
        <w:gridCol w:w="864"/>
        <w:gridCol w:w="1008"/>
        <w:gridCol w:w="1296"/>
      </w:tblGrid>
      <w:tr w:rsidR="005F0267" w14:paraId="4778E2C4" w14:textId="77777777">
        <w:trPr>
          <w:cantSplit/>
          <w:tblHeader/>
        </w:trPr>
        <w:tc>
          <w:tcPr>
            <w:tcW w:w="1008" w:type="dxa"/>
          </w:tcPr>
          <w:p w14:paraId="3504CDD6" w14:textId="77777777" w:rsidR="005F0267" w:rsidRDefault="00000000">
            <w:pPr>
              <w:spacing w:before="40" w:after="40"/>
            </w:pPr>
            <w:r>
              <w:rPr>
                <w:b/>
                <w:sz w:val="19"/>
              </w:rPr>
              <w:t>Sprint</w:t>
            </w:r>
          </w:p>
        </w:tc>
        <w:tc>
          <w:tcPr>
            <w:tcW w:w="1800" w:type="dxa"/>
          </w:tcPr>
          <w:p w14:paraId="145960B0" w14:textId="77777777" w:rsidR="005F0267" w:rsidRDefault="00000000">
            <w:pPr>
              <w:spacing w:before="40" w:after="40"/>
            </w:pPr>
            <w:r>
              <w:rPr>
                <w:b/>
                <w:sz w:val="19"/>
              </w:rPr>
              <w:t>Functional Requirement (Epic)</w:t>
            </w:r>
          </w:p>
        </w:tc>
        <w:tc>
          <w:tcPr>
            <w:tcW w:w="1080" w:type="dxa"/>
          </w:tcPr>
          <w:p w14:paraId="43DF0087" w14:textId="77777777" w:rsidR="005F0267" w:rsidRDefault="00000000">
            <w:pPr>
              <w:spacing w:before="40" w:after="40"/>
            </w:pPr>
            <w:r>
              <w:rPr>
                <w:b/>
                <w:sz w:val="19"/>
              </w:rPr>
              <w:t>User Story Number</w:t>
            </w:r>
          </w:p>
        </w:tc>
        <w:tc>
          <w:tcPr>
            <w:tcW w:w="4320" w:type="dxa"/>
          </w:tcPr>
          <w:p w14:paraId="5D24048C" w14:textId="77777777" w:rsidR="005F0267" w:rsidRDefault="00000000">
            <w:pPr>
              <w:spacing w:before="40" w:after="40"/>
            </w:pPr>
            <w:r>
              <w:rPr>
                <w:b/>
                <w:sz w:val="19"/>
              </w:rPr>
              <w:t>User Story / Task</w:t>
            </w:r>
          </w:p>
        </w:tc>
        <w:tc>
          <w:tcPr>
            <w:tcW w:w="864" w:type="dxa"/>
          </w:tcPr>
          <w:p w14:paraId="49CF4FF7" w14:textId="77777777" w:rsidR="005F0267" w:rsidRDefault="00000000">
            <w:pPr>
              <w:spacing w:before="40" w:after="40"/>
            </w:pPr>
            <w:r>
              <w:rPr>
                <w:b/>
                <w:sz w:val="19"/>
              </w:rPr>
              <w:t>Story Points</w:t>
            </w:r>
          </w:p>
        </w:tc>
        <w:tc>
          <w:tcPr>
            <w:tcW w:w="1008" w:type="dxa"/>
          </w:tcPr>
          <w:p w14:paraId="313BA028" w14:textId="77777777" w:rsidR="005F0267" w:rsidRDefault="00000000">
            <w:pPr>
              <w:spacing w:before="40" w:after="40"/>
            </w:pPr>
            <w:r>
              <w:rPr>
                <w:b/>
                <w:sz w:val="19"/>
              </w:rPr>
              <w:t>Priority</w:t>
            </w:r>
          </w:p>
        </w:tc>
        <w:tc>
          <w:tcPr>
            <w:tcW w:w="1296" w:type="dxa"/>
          </w:tcPr>
          <w:p w14:paraId="577BE7CF" w14:textId="77777777" w:rsidR="005F0267" w:rsidRDefault="00000000">
            <w:pPr>
              <w:spacing w:before="40" w:after="40"/>
            </w:pPr>
            <w:r>
              <w:rPr>
                <w:b/>
                <w:sz w:val="19"/>
              </w:rPr>
              <w:t>Team Members</w:t>
            </w:r>
          </w:p>
        </w:tc>
      </w:tr>
      <w:tr w:rsidR="005F0267" w14:paraId="26B75DDF" w14:textId="77777777">
        <w:trPr>
          <w:cantSplit/>
        </w:trPr>
        <w:tc>
          <w:tcPr>
            <w:tcW w:w="1008" w:type="dxa"/>
          </w:tcPr>
          <w:p w14:paraId="03A048A2" w14:textId="77777777" w:rsidR="005F0267" w:rsidRDefault="00000000">
            <w:pPr>
              <w:spacing w:before="40" w:after="40"/>
            </w:pPr>
            <w:r>
              <w:rPr>
                <w:sz w:val="19"/>
              </w:rPr>
              <w:t>Sprint-1</w:t>
            </w:r>
          </w:p>
        </w:tc>
        <w:tc>
          <w:tcPr>
            <w:tcW w:w="1800" w:type="dxa"/>
          </w:tcPr>
          <w:p w14:paraId="370F10A5" w14:textId="77777777" w:rsidR="005F0267" w:rsidRDefault="00000000">
            <w:pPr>
              <w:spacing w:before="40" w:after="40"/>
            </w:pPr>
            <w:r>
              <w:rPr>
                <w:sz w:val="19"/>
              </w:rPr>
              <w:t>Setup &amp; Access</w:t>
            </w:r>
          </w:p>
        </w:tc>
        <w:tc>
          <w:tcPr>
            <w:tcW w:w="1080" w:type="dxa"/>
          </w:tcPr>
          <w:p w14:paraId="57FE60B5" w14:textId="77777777" w:rsidR="005F0267" w:rsidRDefault="00000000">
            <w:pPr>
              <w:spacing w:before="40" w:after="40"/>
            </w:pPr>
            <w:r>
              <w:rPr>
                <w:sz w:val="19"/>
              </w:rPr>
              <w:t>USN-1</w:t>
            </w:r>
          </w:p>
        </w:tc>
        <w:tc>
          <w:tcPr>
            <w:tcW w:w="4320" w:type="dxa"/>
          </w:tcPr>
          <w:p w14:paraId="54D0E6A1" w14:textId="77777777" w:rsidR="005F0267" w:rsidRDefault="00000000">
            <w:pPr>
              <w:spacing w:before="40" w:after="40"/>
            </w:pPr>
            <w:r>
              <w:rPr>
                <w:sz w:val="19"/>
              </w:rPr>
              <w:t>As an admin, I can set up the ServiceNow instance with users, groups and roles so that people get the right access.</w:t>
            </w:r>
          </w:p>
        </w:tc>
        <w:tc>
          <w:tcPr>
            <w:tcW w:w="864" w:type="dxa"/>
          </w:tcPr>
          <w:p w14:paraId="6D2C9763" w14:textId="77777777" w:rsidR="005F0267" w:rsidRDefault="00000000">
            <w:pPr>
              <w:spacing w:before="40" w:after="40"/>
              <w:jc w:val="center"/>
            </w:pPr>
            <w:r>
              <w:rPr>
                <w:sz w:val="19"/>
              </w:rPr>
              <w:t>3</w:t>
            </w:r>
          </w:p>
        </w:tc>
        <w:tc>
          <w:tcPr>
            <w:tcW w:w="1008" w:type="dxa"/>
          </w:tcPr>
          <w:p w14:paraId="62B89631" w14:textId="77777777" w:rsidR="005F0267" w:rsidRDefault="00000000">
            <w:pPr>
              <w:spacing w:before="40" w:after="40"/>
            </w:pPr>
            <w:r>
              <w:rPr>
                <w:sz w:val="19"/>
              </w:rPr>
              <w:t>High</w:t>
            </w:r>
          </w:p>
        </w:tc>
        <w:tc>
          <w:tcPr>
            <w:tcW w:w="1296" w:type="dxa"/>
          </w:tcPr>
          <w:p w14:paraId="5E66BEEC" w14:textId="420460C6" w:rsidR="005F0267" w:rsidRDefault="005F0267">
            <w:pPr>
              <w:spacing w:before="40" w:after="40"/>
            </w:pPr>
          </w:p>
        </w:tc>
      </w:tr>
      <w:tr w:rsidR="005F0267" w14:paraId="26AB9050" w14:textId="77777777">
        <w:trPr>
          <w:cantSplit/>
        </w:trPr>
        <w:tc>
          <w:tcPr>
            <w:tcW w:w="1008" w:type="dxa"/>
          </w:tcPr>
          <w:p w14:paraId="6398EA55" w14:textId="77777777" w:rsidR="005F0267" w:rsidRDefault="00000000">
            <w:pPr>
              <w:spacing w:before="40" w:after="40"/>
            </w:pPr>
            <w:r>
              <w:rPr>
                <w:sz w:val="19"/>
              </w:rPr>
              <w:t>Sprint-1</w:t>
            </w:r>
          </w:p>
        </w:tc>
        <w:tc>
          <w:tcPr>
            <w:tcW w:w="1800" w:type="dxa"/>
          </w:tcPr>
          <w:p w14:paraId="7C62B32A" w14:textId="77777777" w:rsidR="005F0267" w:rsidRDefault="00000000">
            <w:pPr>
              <w:spacing w:before="40" w:after="40"/>
            </w:pPr>
            <w:r>
              <w:rPr>
                <w:sz w:val="19"/>
              </w:rPr>
              <w:t>Incident Creation</w:t>
            </w:r>
          </w:p>
        </w:tc>
        <w:tc>
          <w:tcPr>
            <w:tcW w:w="1080" w:type="dxa"/>
          </w:tcPr>
          <w:p w14:paraId="71804EDC" w14:textId="77777777" w:rsidR="005F0267" w:rsidRDefault="00000000">
            <w:pPr>
              <w:spacing w:before="40" w:after="40"/>
            </w:pPr>
            <w:r>
              <w:rPr>
                <w:sz w:val="19"/>
              </w:rPr>
              <w:t>USN-2</w:t>
            </w:r>
          </w:p>
        </w:tc>
        <w:tc>
          <w:tcPr>
            <w:tcW w:w="4320" w:type="dxa"/>
          </w:tcPr>
          <w:p w14:paraId="625E50D2" w14:textId="77777777" w:rsidR="005F0267" w:rsidRDefault="00000000">
            <w:pPr>
              <w:spacing w:before="40" w:after="40"/>
            </w:pPr>
            <w:r>
              <w:rPr>
                <w:sz w:val="19"/>
              </w:rPr>
              <w:t>As a user, I can log an incident in the Service Portal by filling a form with short description, category and urgency.</w:t>
            </w:r>
          </w:p>
        </w:tc>
        <w:tc>
          <w:tcPr>
            <w:tcW w:w="864" w:type="dxa"/>
          </w:tcPr>
          <w:p w14:paraId="574F6EB7" w14:textId="77777777" w:rsidR="005F0267" w:rsidRDefault="00000000">
            <w:pPr>
              <w:spacing w:before="40" w:after="40"/>
              <w:jc w:val="center"/>
            </w:pPr>
            <w:r>
              <w:rPr>
                <w:sz w:val="19"/>
              </w:rPr>
              <w:t>5</w:t>
            </w:r>
          </w:p>
        </w:tc>
        <w:tc>
          <w:tcPr>
            <w:tcW w:w="1008" w:type="dxa"/>
          </w:tcPr>
          <w:p w14:paraId="1D5747F0" w14:textId="77777777" w:rsidR="005F0267" w:rsidRDefault="00000000">
            <w:pPr>
              <w:spacing w:before="40" w:after="40"/>
            </w:pPr>
            <w:r>
              <w:rPr>
                <w:sz w:val="19"/>
              </w:rPr>
              <w:t>High</w:t>
            </w:r>
          </w:p>
        </w:tc>
        <w:tc>
          <w:tcPr>
            <w:tcW w:w="1296" w:type="dxa"/>
          </w:tcPr>
          <w:p w14:paraId="386F736B" w14:textId="15683D43" w:rsidR="005F0267" w:rsidRDefault="005F0267">
            <w:pPr>
              <w:spacing w:before="40" w:after="40"/>
            </w:pPr>
          </w:p>
        </w:tc>
      </w:tr>
      <w:tr w:rsidR="005F0267" w14:paraId="5E798229" w14:textId="77777777">
        <w:trPr>
          <w:cantSplit/>
        </w:trPr>
        <w:tc>
          <w:tcPr>
            <w:tcW w:w="1008" w:type="dxa"/>
          </w:tcPr>
          <w:p w14:paraId="1ECC08A2" w14:textId="77777777" w:rsidR="005F0267" w:rsidRDefault="00000000">
            <w:pPr>
              <w:spacing w:before="40" w:after="40"/>
            </w:pPr>
            <w:r>
              <w:rPr>
                <w:sz w:val="19"/>
              </w:rPr>
              <w:t>Sprint-1</w:t>
            </w:r>
          </w:p>
        </w:tc>
        <w:tc>
          <w:tcPr>
            <w:tcW w:w="1800" w:type="dxa"/>
          </w:tcPr>
          <w:p w14:paraId="1473F1D7" w14:textId="77777777" w:rsidR="005F0267" w:rsidRDefault="00000000">
            <w:pPr>
              <w:spacing w:before="40" w:after="40"/>
            </w:pPr>
            <w:r>
              <w:rPr>
                <w:sz w:val="19"/>
              </w:rPr>
              <w:t>Incident Creation</w:t>
            </w:r>
          </w:p>
        </w:tc>
        <w:tc>
          <w:tcPr>
            <w:tcW w:w="1080" w:type="dxa"/>
          </w:tcPr>
          <w:p w14:paraId="3F11876B" w14:textId="77777777" w:rsidR="005F0267" w:rsidRDefault="00000000">
            <w:pPr>
              <w:spacing w:before="40" w:after="40"/>
            </w:pPr>
            <w:r>
              <w:rPr>
                <w:sz w:val="19"/>
              </w:rPr>
              <w:t>USN-3</w:t>
            </w:r>
          </w:p>
        </w:tc>
        <w:tc>
          <w:tcPr>
            <w:tcW w:w="4320" w:type="dxa"/>
          </w:tcPr>
          <w:p w14:paraId="1E84E432" w14:textId="77777777" w:rsidR="005F0267" w:rsidRDefault="00000000">
            <w:pPr>
              <w:spacing w:before="40" w:after="40"/>
            </w:pPr>
            <w:r>
              <w:rPr>
                <w:sz w:val="19"/>
              </w:rPr>
              <w:t>As a user, I get field validation and mandatory fields on the incident form so that complete information is captured.</w:t>
            </w:r>
          </w:p>
        </w:tc>
        <w:tc>
          <w:tcPr>
            <w:tcW w:w="864" w:type="dxa"/>
          </w:tcPr>
          <w:p w14:paraId="6B332136" w14:textId="77777777" w:rsidR="005F0267" w:rsidRDefault="00000000">
            <w:pPr>
              <w:spacing w:before="40" w:after="40"/>
              <w:jc w:val="center"/>
            </w:pPr>
            <w:r>
              <w:rPr>
                <w:sz w:val="19"/>
              </w:rPr>
              <w:t>3</w:t>
            </w:r>
          </w:p>
        </w:tc>
        <w:tc>
          <w:tcPr>
            <w:tcW w:w="1008" w:type="dxa"/>
          </w:tcPr>
          <w:p w14:paraId="238E06A9" w14:textId="77777777" w:rsidR="005F0267" w:rsidRDefault="00000000">
            <w:pPr>
              <w:spacing w:before="40" w:after="40"/>
            </w:pPr>
            <w:r>
              <w:rPr>
                <w:sz w:val="19"/>
              </w:rPr>
              <w:t>High</w:t>
            </w:r>
          </w:p>
        </w:tc>
        <w:tc>
          <w:tcPr>
            <w:tcW w:w="1296" w:type="dxa"/>
          </w:tcPr>
          <w:p w14:paraId="1AA2468E" w14:textId="2ECD8C2B" w:rsidR="005F0267" w:rsidRDefault="005F0267">
            <w:pPr>
              <w:spacing w:before="40" w:after="40"/>
            </w:pPr>
          </w:p>
        </w:tc>
      </w:tr>
      <w:tr w:rsidR="005F0267" w14:paraId="0F7277A7" w14:textId="77777777">
        <w:trPr>
          <w:cantSplit/>
        </w:trPr>
        <w:tc>
          <w:tcPr>
            <w:tcW w:w="1008" w:type="dxa"/>
          </w:tcPr>
          <w:p w14:paraId="76835128" w14:textId="77777777" w:rsidR="005F0267" w:rsidRDefault="00000000">
            <w:pPr>
              <w:spacing w:before="40" w:after="40"/>
            </w:pPr>
            <w:r>
              <w:rPr>
                <w:sz w:val="19"/>
              </w:rPr>
              <w:t>Sprint-1</w:t>
            </w:r>
          </w:p>
        </w:tc>
        <w:tc>
          <w:tcPr>
            <w:tcW w:w="1800" w:type="dxa"/>
          </w:tcPr>
          <w:p w14:paraId="26CD6BCF" w14:textId="77777777" w:rsidR="005F0267" w:rsidRDefault="00000000">
            <w:pPr>
              <w:spacing w:before="40" w:after="40"/>
            </w:pPr>
            <w:r>
              <w:rPr>
                <w:sz w:val="19"/>
              </w:rPr>
              <w:t>Incident Creation</w:t>
            </w:r>
          </w:p>
        </w:tc>
        <w:tc>
          <w:tcPr>
            <w:tcW w:w="1080" w:type="dxa"/>
          </w:tcPr>
          <w:p w14:paraId="31ADBCD7" w14:textId="77777777" w:rsidR="005F0267" w:rsidRDefault="00000000">
            <w:pPr>
              <w:spacing w:before="40" w:after="40"/>
            </w:pPr>
            <w:r>
              <w:rPr>
                <w:sz w:val="19"/>
              </w:rPr>
              <w:t>USN-4</w:t>
            </w:r>
          </w:p>
        </w:tc>
        <w:tc>
          <w:tcPr>
            <w:tcW w:w="4320" w:type="dxa"/>
          </w:tcPr>
          <w:p w14:paraId="7132595F" w14:textId="77777777" w:rsidR="005F0267" w:rsidRDefault="00000000">
            <w:pPr>
              <w:spacing w:before="40" w:after="40"/>
            </w:pPr>
            <w:r>
              <w:rPr>
                <w:sz w:val="19"/>
              </w:rPr>
              <w:t>As a user, I receive an incident number and a confirmation email once I submit an incident.</w:t>
            </w:r>
          </w:p>
        </w:tc>
        <w:tc>
          <w:tcPr>
            <w:tcW w:w="864" w:type="dxa"/>
          </w:tcPr>
          <w:p w14:paraId="339B867A" w14:textId="77777777" w:rsidR="005F0267" w:rsidRDefault="00000000">
            <w:pPr>
              <w:spacing w:before="40" w:after="40"/>
              <w:jc w:val="center"/>
            </w:pPr>
            <w:r>
              <w:rPr>
                <w:sz w:val="19"/>
              </w:rPr>
              <w:t>2</w:t>
            </w:r>
          </w:p>
        </w:tc>
        <w:tc>
          <w:tcPr>
            <w:tcW w:w="1008" w:type="dxa"/>
          </w:tcPr>
          <w:p w14:paraId="7082BEA0" w14:textId="77777777" w:rsidR="005F0267" w:rsidRDefault="00000000">
            <w:pPr>
              <w:spacing w:before="40" w:after="40"/>
            </w:pPr>
            <w:r>
              <w:rPr>
                <w:sz w:val="19"/>
              </w:rPr>
              <w:t>High</w:t>
            </w:r>
          </w:p>
        </w:tc>
        <w:tc>
          <w:tcPr>
            <w:tcW w:w="1296" w:type="dxa"/>
          </w:tcPr>
          <w:p w14:paraId="62D7E4D4" w14:textId="72DFDD4F" w:rsidR="005F0267" w:rsidRDefault="005F0267">
            <w:pPr>
              <w:spacing w:before="40" w:after="40"/>
            </w:pPr>
          </w:p>
        </w:tc>
      </w:tr>
      <w:tr w:rsidR="005F0267" w14:paraId="404D1B16" w14:textId="77777777">
        <w:trPr>
          <w:cantSplit/>
        </w:trPr>
        <w:tc>
          <w:tcPr>
            <w:tcW w:w="1008" w:type="dxa"/>
          </w:tcPr>
          <w:p w14:paraId="356504F4" w14:textId="77777777" w:rsidR="005F0267" w:rsidRDefault="00000000">
            <w:pPr>
              <w:spacing w:before="40" w:after="40"/>
            </w:pPr>
            <w:r>
              <w:rPr>
                <w:sz w:val="19"/>
              </w:rPr>
              <w:t>Sprint-1</w:t>
            </w:r>
          </w:p>
        </w:tc>
        <w:tc>
          <w:tcPr>
            <w:tcW w:w="1800" w:type="dxa"/>
          </w:tcPr>
          <w:p w14:paraId="7F7BE2D2" w14:textId="77777777" w:rsidR="005F0267" w:rsidRDefault="00000000">
            <w:pPr>
              <w:spacing w:before="40" w:after="40"/>
            </w:pPr>
            <w:r>
              <w:rPr>
                <w:sz w:val="19"/>
              </w:rPr>
              <w:t>Incident Creation</w:t>
            </w:r>
          </w:p>
        </w:tc>
        <w:tc>
          <w:tcPr>
            <w:tcW w:w="1080" w:type="dxa"/>
          </w:tcPr>
          <w:p w14:paraId="4EB99EDB" w14:textId="77777777" w:rsidR="005F0267" w:rsidRDefault="00000000">
            <w:pPr>
              <w:spacing w:before="40" w:after="40"/>
            </w:pPr>
            <w:r>
              <w:rPr>
                <w:sz w:val="19"/>
              </w:rPr>
              <w:t>USN-5</w:t>
            </w:r>
          </w:p>
        </w:tc>
        <w:tc>
          <w:tcPr>
            <w:tcW w:w="4320" w:type="dxa"/>
          </w:tcPr>
          <w:p w14:paraId="4210081B" w14:textId="77777777" w:rsidR="005F0267" w:rsidRDefault="00000000">
            <w:pPr>
              <w:spacing w:before="40" w:after="40"/>
            </w:pPr>
            <w:r>
              <w:rPr>
                <w:sz w:val="19"/>
              </w:rPr>
              <w:t>As a user, I can attach screenshots or files to my incident.</w:t>
            </w:r>
          </w:p>
        </w:tc>
        <w:tc>
          <w:tcPr>
            <w:tcW w:w="864" w:type="dxa"/>
          </w:tcPr>
          <w:p w14:paraId="7C13D7C2" w14:textId="77777777" w:rsidR="005F0267" w:rsidRDefault="00000000">
            <w:pPr>
              <w:spacing w:before="40" w:after="40"/>
              <w:jc w:val="center"/>
            </w:pPr>
            <w:r>
              <w:rPr>
                <w:sz w:val="19"/>
              </w:rPr>
              <w:t>2</w:t>
            </w:r>
          </w:p>
        </w:tc>
        <w:tc>
          <w:tcPr>
            <w:tcW w:w="1008" w:type="dxa"/>
          </w:tcPr>
          <w:p w14:paraId="20493985" w14:textId="77777777" w:rsidR="005F0267" w:rsidRDefault="00000000">
            <w:pPr>
              <w:spacing w:before="40" w:after="40"/>
            </w:pPr>
            <w:r>
              <w:rPr>
                <w:sz w:val="19"/>
              </w:rPr>
              <w:t>Medium</w:t>
            </w:r>
          </w:p>
        </w:tc>
        <w:tc>
          <w:tcPr>
            <w:tcW w:w="1296" w:type="dxa"/>
          </w:tcPr>
          <w:p w14:paraId="34306986" w14:textId="7BF275CA" w:rsidR="005F0267" w:rsidRDefault="005F0267">
            <w:pPr>
              <w:spacing w:before="40" w:after="40"/>
            </w:pPr>
          </w:p>
        </w:tc>
      </w:tr>
      <w:tr w:rsidR="005F0267" w14:paraId="67DFECA6" w14:textId="77777777">
        <w:trPr>
          <w:cantSplit/>
        </w:trPr>
        <w:tc>
          <w:tcPr>
            <w:tcW w:w="1008" w:type="dxa"/>
          </w:tcPr>
          <w:p w14:paraId="6914F9ED" w14:textId="77777777" w:rsidR="005F0267" w:rsidRDefault="00000000">
            <w:pPr>
              <w:spacing w:before="40" w:after="40"/>
            </w:pPr>
            <w:r>
              <w:rPr>
                <w:sz w:val="19"/>
              </w:rPr>
              <w:t>Sprint-1</w:t>
            </w:r>
          </w:p>
        </w:tc>
        <w:tc>
          <w:tcPr>
            <w:tcW w:w="1800" w:type="dxa"/>
          </w:tcPr>
          <w:p w14:paraId="64C4D841" w14:textId="77777777" w:rsidR="005F0267" w:rsidRDefault="00000000">
            <w:pPr>
              <w:spacing w:before="40" w:after="40"/>
            </w:pPr>
            <w:r>
              <w:rPr>
                <w:sz w:val="19"/>
              </w:rPr>
              <w:t>Incident Creation</w:t>
            </w:r>
          </w:p>
        </w:tc>
        <w:tc>
          <w:tcPr>
            <w:tcW w:w="1080" w:type="dxa"/>
          </w:tcPr>
          <w:p w14:paraId="6EA929AD" w14:textId="77777777" w:rsidR="005F0267" w:rsidRDefault="00000000">
            <w:pPr>
              <w:spacing w:before="40" w:after="40"/>
            </w:pPr>
            <w:r>
              <w:rPr>
                <w:sz w:val="19"/>
              </w:rPr>
              <w:t>USN-6</w:t>
            </w:r>
          </w:p>
        </w:tc>
        <w:tc>
          <w:tcPr>
            <w:tcW w:w="4320" w:type="dxa"/>
          </w:tcPr>
          <w:p w14:paraId="6AB0B98C" w14:textId="77777777" w:rsidR="005F0267" w:rsidRDefault="00000000">
            <w:pPr>
              <w:spacing w:before="40" w:after="40"/>
            </w:pPr>
            <w:r>
              <w:rPr>
                <w:sz w:val="19"/>
              </w:rPr>
              <w:t>As a user, I can raise an incident by sending an email to the support mailbox.</w:t>
            </w:r>
          </w:p>
        </w:tc>
        <w:tc>
          <w:tcPr>
            <w:tcW w:w="864" w:type="dxa"/>
          </w:tcPr>
          <w:p w14:paraId="18CB18B0" w14:textId="77777777" w:rsidR="005F0267" w:rsidRDefault="00000000">
            <w:pPr>
              <w:spacing w:before="40" w:after="40"/>
              <w:jc w:val="center"/>
            </w:pPr>
            <w:r>
              <w:rPr>
                <w:sz w:val="19"/>
              </w:rPr>
              <w:t>5</w:t>
            </w:r>
          </w:p>
        </w:tc>
        <w:tc>
          <w:tcPr>
            <w:tcW w:w="1008" w:type="dxa"/>
          </w:tcPr>
          <w:p w14:paraId="427ECFD6" w14:textId="77777777" w:rsidR="005F0267" w:rsidRDefault="00000000">
            <w:pPr>
              <w:spacing w:before="40" w:after="40"/>
            </w:pPr>
            <w:r>
              <w:rPr>
                <w:sz w:val="19"/>
              </w:rPr>
              <w:t>Medium</w:t>
            </w:r>
          </w:p>
        </w:tc>
        <w:tc>
          <w:tcPr>
            <w:tcW w:w="1296" w:type="dxa"/>
          </w:tcPr>
          <w:p w14:paraId="15F80B8D" w14:textId="2DC2FA8E" w:rsidR="005F0267" w:rsidRDefault="005F0267">
            <w:pPr>
              <w:spacing w:before="40" w:after="40"/>
            </w:pPr>
          </w:p>
        </w:tc>
      </w:tr>
      <w:tr w:rsidR="005F0267" w14:paraId="137FDAAE" w14:textId="77777777">
        <w:trPr>
          <w:cantSplit/>
        </w:trPr>
        <w:tc>
          <w:tcPr>
            <w:tcW w:w="1008" w:type="dxa"/>
          </w:tcPr>
          <w:p w14:paraId="148680A3" w14:textId="77777777" w:rsidR="005F0267" w:rsidRDefault="00000000">
            <w:pPr>
              <w:spacing w:before="40" w:after="40"/>
            </w:pPr>
            <w:r>
              <w:rPr>
                <w:sz w:val="19"/>
              </w:rPr>
              <w:t>Sprint-2</w:t>
            </w:r>
          </w:p>
        </w:tc>
        <w:tc>
          <w:tcPr>
            <w:tcW w:w="1800" w:type="dxa"/>
          </w:tcPr>
          <w:p w14:paraId="0701A903" w14:textId="77777777" w:rsidR="005F0267" w:rsidRDefault="00000000">
            <w:pPr>
              <w:spacing w:before="40" w:after="40"/>
            </w:pPr>
            <w:r>
              <w:rPr>
                <w:sz w:val="19"/>
              </w:rPr>
              <w:t>Assignment &amp; Priority</w:t>
            </w:r>
          </w:p>
        </w:tc>
        <w:tc>
          <w:tcPr>
            <w:tcW w:w="1080" w:type="dxa"/>
          </w:tcPr>
          <w:p w14:paraId="65BD899E" w14:textId="77777777" w:rsidR="005F0267" w:rsidRDefault="00000000">
            <w:pPr>
              <w:spacing w:before="40" w:after="40"/>
            </w:pPr>
            <w:r>
              <w:rPr>
                <w:sz w:val="19"/>
              </w:rPr>
              <w:t>USN-7</w:t>
            </w:r>
          </w:p>
        </w:tc>
        <w:tc>
          <w:tcPr>
            <w:tcW w:w="4320" w:type="dxa"/>
          </w:tcPr>
          <w:p w14:paraId="33554EB6" w14:textId="77777777" w:rsidR="005F0267" w:rsidRDefault="00000000">
            <w:pPr>
              <w:spacing w:before="40" w:after="40"/>
            </w:pPr>
            <w:r>
              <w:rPr>
                <w:sz w:val="19"/>
              </w:rPr>
              <w:t>As the system, I calculate the priority automatically from impact and urgency.</w:t>
            </w:r>
          </w:p>
        </w:tc>
        <w:tc>
          <w:tcPr>
            <w:tcW w:w="864" w:type="dxa"/>
          </w:tcPr>
          <w:p w14:paraId="6AB96D90" w14:textId="77777777" w:rsidR="005F0267" w:rsidRDefault="00000000">
            <w:pPr>
              <w:spacing w:before="40" w:after="40"/>
              <w:jc w:val="center"/>
            </w:pPr>
            <w:r>
              <w:rPr>
                <w:sz w:val="19"/>
              </w:rPr>
              <w:t>3</w:t>
            </w:r>
          </w:p>
        </w:tc>
        <w:tc>
          <w:tcPr>
            <w:tcW w:w="1008" w:type="dxa"/>
          </w:tcPr>
          <w:p w14:paraId="66AD1829" w14:textId="77777777" w:rsidR="005F0267" w:rsidRDefault="00000000">
            <w:pPr>
              <w:spacing w:before="40" w:after="40"/>
            </w:pPr>
            <w:r>
              <w:rPr>
                <w:sz w:val="19"/>
              </w:rPr>
              <w:t>High</w:t>
            </w:r>
          </w:p>
        </w:tc>
        <w:tc>
          <w:tcPr>
            <w:tcW w:w="1296" w:type="dxa"/>
          </w:tcPr>
          <w:p w14:paraId="1984B77C" w14:textId="1CCF5F76" w:rsidR="005F0267" w:rsidRDefault="005F0267">
            <w:pPr>
              <w:spacing w:before="40" w:after="40"/>
            </w:pPr>
          </w:p>
        </w:tc>
      </w:tr>
      <w:tr w:rsidR="005F0267" w14:paraId="1A152B3B" w14:textId="77777777">
        <w:trPr>
          <w:cantSplit/>
        </w:trPr>
        <w:tc>
          <w:tcPr>
            <w:tcW w:w="1008" w:type="dxa"/>
          </w:tcPr>
          <w:p w14:paraId="2AF4F564" w14:textId="77777777" w:rsidR="005F0267" w:rsidRDefault="00000000">
            <w:pPr>
              <w:spacing w:before="40" w:after="40"/>
            </w:pPr>
            <w:r>
              <w:rPr>
                <w:sz w:val="19"/>
              </w:rPr>
              <w:t>Sprint-2</w:t>
            </w:r>
          </w:p>
        </w:tc>
        <w:tc>
          <w:tcPr>
            <w:tcW w:w="1800" w:type="dxa"/>
          </w:tcPr>
          <w:p w14:paraId="1276CF4E" w14:textId="77777777" w:rsidR="005F0267" w:rsidRDefault="00000000">
            <w:pPr>
              <w:spacing w:before="40" w:after="40"/>
            </w:pPr>
            <w:r>
              <w:rPr>
                <w:sz w:val="19"/>
              </w:rPr>
              <w:t>Assignment &amp; Priority</w:t>
            </w:r>
          </w:p>
        </w:tc>
        <w:tc>
          <w:tcPr>
            <w:tcW w:w="1080" w:type="dxa"/>
          </w:tcPr>
          <w:p w14:paraId="72FB8BDF" w14:textId="77777777" w:rsidR="005F0267" w:rsidRDefault="00000000">
            <w:pPr>
              <w:spacing w:before="40" w:after="40"/>
            </w:pPr>
            <w:r>
              <w:rPr>
                <w:sz w:val="19"/>
              </w:rPr>
              <w:t>USN-8</w:t>
            </w:r>
          </w:p>
        </w:tc>
        <w:tc>
          <w:tcPr>
            <w:tcW w:w="4320" w:type="dxa"/>
          </w:tcPr>
          <w:p w14:paraId="3731CE1E" w14:textId="77777777" w:rsidR="005F0267" w:rsidRDefault="00000000">
            <w:pPr>
              <w:spacing w:before="40" w:after="40"/>
            </w:pPr>
            <w:r>
              <w:rPr>
                <w:sz w:val="19"/>
              </w:rPr>
              <w:t>As a support agent, I get incidents assigned automatically to the right group based on category.</w:t>
            </w:r>
          </w:p>
        </w:tc>
        <w:tc>
          <w:tcPr>
            <w:tcW w:w="864" w:type="dxa"/>
          </w:tcPr>
          <w:p w14:paraId="0CBD2227" w14:textId="77777777" w:rsidR="005F0267" w:rsidRDefault="00000000">
            <w:pPr>
              <w:spacing w:before="40" w:after="40"/>
              <w:jc w:val="center"/>
            </w:pPr>
            <w:r>
              <w:rPr>
                <w:sz w:val="19"/>
              </w:rPr>
              <w:t>5</w:t>
            </w:r>
          </w:p>
        </w:tc>
        <w:tc>
          <w:tcPr>
            <w:tcW w:w="1008" w:type="dxa"/>
          </w:tcPr>
          <w:p w14:paraId="4ED3F00F" w14:textId="77777777" w:rsidR="005F0267" w:rsidRDefault="00000000">
            <w:pPr>
              <w:spacing w:before="40" w:after="40"/>
            </w:pPr>
            <w:r>
              <w:rPr>
                <w:sz w:val="19"/>
              </w:rPr>
              <w:t>High</w:t>
            </w:r>
          </w:p>
        </w:tc>
        <w:tc>
          <w:tcPr>
            <w:tcW w:w="1296" w:type="dxa"/>
          </w:tcPr>
          <w:p w14:paraId="33AD4AA3" w14:textId="386FC648" w:rsidR="005F0267" w:rsidRDefault="005F0267">
            <w:pPr>
              <w:spacing w:before="40" w:after="40"/>
            </w:pPr>
          </w:p>
        </w:tc>
      </w:tr>
      <w:tr w:rsidR="005F0267" w14:paraId="6A616E5D" w14:textId="77777777">
        <w:trPr>
          <w:cantSplit/>
        </w:trPr>
        <w:tc>
          <w:tcPr>
            <w:tcW w:w="1008" w:type="dxa"/>
          </w:tcPr>
          <w:p w14:paraId="39282C02" w14:textId="77777777" w:rsidR="005F0267" w:rsidRDefault="00000000">
            <w:pPr>
              <w:spacing w:before="40" w:after="40"/>
            </w:pPr>
            <w:r>
              <w:rPr>
                <w:sz w:val="19"/>
              </w:rPr>
              <w:t>Sprint-2</w:t>
            </w:r>
          </w:p>
        </w:tc>
        <w:tc>
          <w:tcPr>
            <w:tcW w:w="1800" w:type="dxa"/>
          </w:tcPr>
          <w:p w14:paraId="552D1DB2" w14:textId="77777777" w:rsidR="005F0267" w:rsidRDefault="00000000">
            <w:pPr>
              <w:spacing w:before="40" w:after="40"/>
            </w:pPr>
            <w:r>
              <w:rPr>
                <w:sz w:val="19"/>
              </w:rPr>
              <w:t>Assignment &amp; Priority</w:t>
            </w:r>
          </w:p>
        </w:tc>
        <w:tc>
          <w:tcPr>
            <w:tcW w:w="1080" w:type="dxa"/>
          </w:tcPr>
          <w:p w14:paraId="3ED90EC1" w14:textId="77777777" w:rsidR="005F0267" w:rsidRDefault="00000000">
            <w:pPr>
              <w:spacing w:before="40" w:after="40"/>
            </w:pPr>
            <w:r>
              <w:rPr>
                <w:sz w:val="19"/>
              </w:rPr>
              <w:t>USN-9</w:t>
            </w:r>
          </w:p>
        </w:tc>
        <w:tc>
          <w:tcPr>
            <w:tcW w:w="4320" w:type="dxa"/>
          </w:tcPr>
          <w:p w14:paraId="2817DAD5" w14:textId="77777777" w:rsidR="005F0267" w:rsidRDefault="00000000">
            <w:pPr>
              <w:spacing w:before="40" w:after="40"/>
            </w:pPr>
            <w:r>
              <w:rPr>
                <w:sz w:val="19"/>
              </w:rPr>
              <w:t>As a support agent, I can open my assigned incidents and move them to In Progress.</w:t>
            </w:r>
          </w:p>
        </w:tc>
        <w:tc>
          <w:tcPr>
            <w:tcW w:w="864" w:type="dxa"/>
          </w:tcPr>
          <w:p w14:paraId="3632D341" w14:textId="77777777" w:rsidR="005F0267" w:rsidRDefault="00000000">
            <w:pPr>
              <w:spacing w:before="40" w:after="40"/>
              <w:jc w:val="center"/>
            </w:pPr>
            <w:r>
              <w:rPr>
                <w:sz w:val="19"/>
              </w:rPr>
              <w:t>3</w:t>
            </w:r>
          </w:p>
        </w:tc>
        <w:tc>
          <w:tcPr>
            <w:tcW w:w="1008" w:type="dxa"/>
          </w:tcPr>
          <w:p w14:paraId="56DF2F17" w14:textId="77777777" w:rsidR="005F0267" w:rsidRDefault="00000000">
            <w:pPr>
              <w:spacing w:before="40" w:after="40"/>
            </w:pPr>
            <w:r>
              <w:rPr>
                <w:sz w:val="19"/>
              </w:rPr>
              <w:t>High</w:t>
            </w:r>
          </w:p>
        </w:tc>
        <w:tc>
          <w:tcPr>
            <w:tcW w:w="1296" w:type="dxa"/>
          </w:tcPr>
          <w:p w14:paraId="4B1E7453" w14:textId="0AC65EE7" w:rsidR="005F0267" w:rsidRDefault="005F0267">
            <w:pPr>
              <w:spacing w:before="40" w:after="40"/>
            </w:pPr>
          </w:p>
        </w:tc>
      </w:tr>
      <w:tr w:rsidR="005F0267" w14:paraId="09DE9587" w14:textId="77777777">
        <w:trPr>
          <w:cantSplit/>
        </w:trPr>
        <w:tc>
          <w:tcPr>
            <w:tcW w:w="1008" w:type="dxa"/>
          </w:tcPr>
          <w:p w14:paraId="36D3DA4D" w14:textId="77777777" w:rsidR="005F0267" w:rsidRDefault="00000000">
            <w:pPr>
              <w:spacing w:before="40" w:after="40"/>
            </w:pPr>
            <w:r>
              <w:rPr>
                <w:sz w:val="19"/>
              </w:rPr>
              <w:t>Sprint-2</w:t>
            </w:r>
          </w:p>
        </w:tc>
        <w:tc>
          <w:tcPr>
            <w:tcW w:w="1800" w:type="dxa"/>
          </w:tcPr>
          <w:p w14:paraId="786A80C1" w14:textId="77777777" w:rsidR="005F0267" w:rsidRDefault="00000000">
            <w:pPr>
              <w:spacing w:before="40" w:after="40"/>
            </w:pPr>
            <w:r>
              <w:rPr>
                <w:sz w:val="19"/>
              </w:rPr>
              <w:t>SLA Management</w:t>
            </w:r>
          </w:p>
        </w:tc>
        <w:tc>
          <w:tcPr>
            <w:tcW w:w="1080" w:type="dxa"/>
          </w:tcPr>
          <w:p w14:paraId="28DA6294" w14:textId="77777777" w:rsidR="005F0267" w:rsidRDefault="00000000">
            <w:pPr>
              <w:spacing w:before="40" w:after="40"/>
            </w:pPr>
            <w:r>
              <w:rPr>
                <w:sz w:val="19"/>
              </w:rPr>
              <w:t>USN-10</w:t>
            </w:r>
          </w:p>
        </w:tc>
        <w:tc>
          <w:tcPr>
            <w:tcW w:w="4320" w:type="dxa"/>
          </w:tcPr>
          <w:p w14:paraId="5D0481FC" w14:textId="77777777" w:rsidR="005F0267" w:rsidRDefault="00000000">
            <w:pPr>
              <w:spacing w:before="40" w:after="40"/>
            </w:pPr>
            <w:r>
              <w:rPr>
                <w:sz w:val="19"/>
              </w:rPr>
              <w:t>As a manager, I can define SLAs so that response and resolution time is tracked for every incident.</w:t>
            </w:r>
          </w:p>
        </w:tc>
        <w:tc>
          <w:tcPr>
            <w:tcW w:w="864" w:type="dxa"/>
          </w:tcPr>
          <w:p w14:paraId="10FB7F8F" w14:textId="77777777" w:rsidR="005F0267" w:rsidRDefault="00000000">
            <w:pPr>
              <w:spacing w:before="40" w:after="40"/>
              <w:jc w:val="center"/>
            </w:pPr>
            <w:r>
              <w:rPr>
                <w:sz w:val="19"/>
              </w:rPr>
              <w:t>5</w:t>
            </w:r>
          </w:p>
        </w:tc>
        <w:tc>
          <w:tcPr>
            <w:tcW w:w="1008" w:type="dxa"/>
          </w:tcPr>
          <w:p w14:paraId="1B5950B7" w14:textId="77777777" w:rsidR="005F0267" w:rsidRDefault="00000000">
            <w:pPr>
              <w:spacing w:before="40" w:after="40"/>
            </w:pPr>
            <w:r>
              <w:rPr>
                <w:sz w:val="19"/>
              </w:rPr>
              <w:t>High</w:t>
            </w:r>
          </w:p>
        </w:tc>
        <w:tc>
          <w:tcPr>
            <w:tcW w:w="1296" w:type="dxa"/>
          </w:tcPr>
          <w:p w14:paraId="4C7A460F" w14:textId="39F7B558" w:rsidR="005F0267" w:rsidRDefault="005F0267">
            <w:pPr>
              <w:spacing w:before="40" w:after="40"/>
            </w:pPr>
          </w:p>
        </w:tc>
      </w:tr>
      <w:tr w:rsidR="005F0267" w14:paraId="78D0D78C" w14:textId="77777777">
        <w:trPr>
          <w:cantSplit/>
        </w:trPr>
        <w:tc>
          <w:tcPr>
            <w:tcW w:w="1008" w:type="dxa"/>
          </w:tcPr>
          <w:p w14:paraId="3B1B1AFC" w14:textId="77777777" w:rsidR="005F0267" w:rsidRDefault="00000000">
            <w:pPr>
              <w:spacing w:before="40" w:after="40"/>
            </w:pPr>
            <w:r>
              <w:rPr>
                <w:sz w:val="19"/>
              </w:rPr>
              <w:t>Sprint-2</w:t>
            </w:r>
          </w:p>
        </w:tc>
        <w:tc>
          <w:tcPr>
            <w:tcW w:w="1800" w:type="dxa"/>
          </w:tcPr>
          <w:p w14:paraId="19E6FF34" w14:textId="77777777" w:rsidR="005F0267" w:rsidRDefault="00000000">
            <w:pPr>
              <w:spacing w:before="40" w:after="40"/>
            </w:pPr>
            <w:r>
              <w:rPr>
                <w:sz w:val="19"/>
              </w:rPr>
              <w:t>SLA Management</w:t>
            </w:r>
          </w:p>
        </w:tc>
        <w:tc>
          <w:tcPr>
            <w:tcW w:w="1080" w:type="dxa"/>
          </w:tcPr>
          <w:p w14:paraId="4DD93692" w14:textId="77777777" w:rsidR="005F0267" w:rsidRDefault="00000000">
            <w:pPr>
              <w:spacing w:before="40" w:after="40"/>
            </w:pPr>
            <w:r>
              <w:rPr>
                <w:sz w:val="19"/>
              </w:rPr>
              <w:t>USN-11</w:t>
            </w:r>
          </w:p>
        </w:tc>
        <w:tc>
          <w:tcPr>
            <w:tcW w:w="4320" w:type="dxa"/>
          </w:tcPr>
          <w:p w14:paraId="210F6039" w14:textId="77777777" w:rsidR="005F0267" w:rsidRDefault="00000000">
            <w:pPr>
              <w:spacing w:before="40" w:after="40"/>
            </w:pPr>
            <w:r>
              <w:rPr>
                <w:sz w:val="19"/>
              </w:rPr>
              <w:t>As a manager, I am notified when an SLA is about to breach so that I can escalate.</w:t>
            </w:r>
          </w:p>
        </w:tc>
        <w:tc>
          <w:tcPr>
            <w:tcW w:w="864" w:type="dxa"/>
          </w:tcPr>
          <w:p w14:paraId="65EB34BC" w14:textId="77777777" w:rsidR="005F0267" w:rsidRDefault="00000000">
            <w:pPr>
              <w:spacing w:before="40" w:after="40"/>
              <w:jc w:val="center"/>
            </w:pPr>
            <w:r>
              <w:rPr>
                <w:sz w:val="19"/>
              </w:rPr>
              <w:t>4</w:t>
            </w:r>
          </w:p>
        </w:tc>
        <w:tc>
          <w:tcPr>
            <w:tcW w:w="1008" w:type="dxa"/>
          </w:tcPr>
          <w:p w14:paraId="0B52FBD3" w14:textId="77777777" w:rsidR="005F0267" w:rsidRDefault="00000000">
            <w:pPr>
              <w:spacing w:before="40" w:after="40"/>
            </w:pPr>
            <w:r>
              <w:rPr>
                <w:sz w:val="19"/>
              </w:rPr>
              <w:t>Medium</w:t>
            </w:r>
          </w:p>
        </w:tc>
        <w:tc>
          <w:tcPr>
            <w:tcW w:w="1296" w:type="dxa"/>
          </w:tcPr>
          <w:p w14:paraId="099373DF" w14:textId="4920AB4D" w:rsidR="005F0267" w:rsidRDefault="005F0267">
            <w:pPr>
              <w:spacing w:before="40" w:after="40"/>
            </w:pPr>
          </w:p>
        </w:tc>
      </w:tr>
      <w:tr w:rsidR="005F0267" w14:paraId="707AB059" w14:textId="77777777">
        <w:trPr>
          <w:cantSplit/>
        </w:trPr>
        <w:tc>
          <w:tcPr>
            <w:tcW w:w="1008" w:type="dxa"/>
          </w:tcPr>
          <w:p w14:paraId="7EEA1622" w14:textId="77777777" w:rsidR="005F0267" w:rsidRDefault="00000000">
            <w:pPr>
              <w:spacing w:before="40" w:after="40"/>
            </w:pPr>
            <w:r>
              <w:rPr>
                <w:sz w:val="19"/>
              </w:rPr>
              <w:t>Sprint-3</w:t>
            </w:r>
          </w:p>
        </w:tc>
        <w:tc>
          <w:tcPr>
            <w:tcW w:w="1800" w:type="dxa"/>
          </w:tcPr>
          <w:p w14:paraId="7560155A" w14:textId="77777777" w:rsidR="005F0267" w:rsidRDefault="00000000">
            <w:pPr>
              <w:spacing w:before="40" w:after="40"/>
            </w:pPr>
            <w:r>
              <w:rPr>
                <w:sz w:val="19"/>
              </w:rPr>
              <w:t>Resolution &amp; Closure</w:t>
            </w:r>
          </w:p>
        </w:tc>
        <w:tc>
          <w:tcPr>
            <w:tcW w:w="1080" w:type="dxa"/>
          </w:tcPr>
          <w:p w14:paraId="02201968" w14:textId="77777777" w:rsidR="005F0267" w:rsidRDefault="00000000">
            <w:pPr>
              <w:spacing w:before="40" w:after="40"/>
            </w:pPr>
            <w:r>
              <w:rPr>
                <w:sz w:val="19"/>
              </w:rPr>
              <w:t>USN-12</w:t>
            </w:r>
          </w:p>
        </w:tc>
        <w:tc>
          <w:tcPr>
            <w:tcW w:w="4320" w:type="dxa"/>
          </w:tcPr>
          <w:p w14:paraId="247B5A10" w14:textId="77777777" w:rsidR="005F0267" w:rsidRDefault="00000000">
            <w:pPr>
              <w:spacing w:before="40" w:after="40"/>
            </w:pPr>
            <w:r>
              <w:rPr>
                <w:sz w:val="19"/>
              </w:rPr>
              <w:t>As an agent, I can put an incident On Hold with a reason when waiting for the caller.</w:t>
            </w:r>
          </w:p>
        </w:tc>
        <w:tc>
          <w:tcPr>
            <w:tcW w:w="864" w:type="dxa"/>
          </w:tcPr>
          <w:p w14:paraId="2B3AE2E5" w14:textId="77777777" w:rsidR="005F0267" w:rsidRDefault="00000000">
            <w:pPr>
              <w:spacing w:before="40" w:after="40"/>
              <w:jc w:val="center"/>
            </w:pPr>
            <w:r>
              <w:rPr>
                <w:sz w:val="19"/>
              </w:rPr>
              <w:t>3</w:t>
            </w:r>
          </w:p>
        </w:tc>
        <w:tc>
          <w:tcPr>
            <w:tcW w:w="1008" w:type="dxa"/>
          </w:tcPr>
          <w:p w14:paraId="0D1F35D3" w14:textId="77777777" w:rsidR="005F0267" w:rsidRDefault="00000000">
            <w:pPr>
              <w:spacing w:before="40" w:after="40"/>
            </w:pPr>
            <w:r>
              <w:rPr>
                <w:sz w:val="19"/>
              </w:rPr>
              <w:t>Medium</w:t>
            </w:r>
          </w:p>
        </w:tc>
        <w:tc>
          <w:tcPr>
            <w:tcW w:w="1296" w:type="dxa"/>
          </w:tcPr>
          <w:p w14:paraId="01608FD6" w14:textId="1CEA347A" w:rsidR="005F0267" w:rsidRDefault="005F0267">
            <w:pPr>
              <w:spacing w:before="40" w:after="40"/>
            </w:pPr>
          </w:p>
        </w:tc>
      </w:tr>
      <w:tr w:rsidR="005F0267" w14:paraId="1195F6D1" w14:textId="77777777">
        <w:trPr>
          <w:cantSplit/>
        </w:trPr>
        <w:tc>
          <w:tcPr>
            <w:tcW w:w="1008" w:type="dxa"/>
          </w:tcPr>
          <w:p w14:paraId="2DCC3B99" w14:textId="77777777" w:rsidR="005F0267" w:rsidRDefault="00000000">
            <w:pPr>
              <w:spacing w:before="40" w:after="40"/>
            </w:pPr>
            <w:r>
              <w:rPr>
                <w:sz w:val="19"/>
              </w:rPr>
              <w:t>Sprint-3</w:t>
            </w:r>
          </w:p>
        </w:tc>
        <w:tc>
          <w:tcPr>
            <w:tcW w:w="1800" w:type="dxa"/>
          </w:tcPr>
          <w:p w14:paraId="0F1725F1" w14:textId="77777777" w:rsidR="005F0267" w:rsidRDefault="00000000">
            <w:pPr>
              <w:spacing w:before="40" w:after="40"/>
            </w:pPr>
            <w:r>
              <w:rPr>
                <w:sz w:val="19"/>
              </w:rPr>
              <w:t>Resolution &amp; Closure</w:t>
            </w:r>
          </w:p>
        </w:tc>
        <w:tc>
          <w:tcPr>
            <w:tcW w:w="1080" w:type="dxa"/>
          </w:tcPr>
          <w:p w14:paraId="06173B5D" w14:textId="77777777" w:rsidR="005F0267" w:rsidRDefault="00000000">
            <w:pPr>
              <w:spacing w:before="40" w:after="40"/>
            </w:pPr>
            <w:r>
              <w:rPr>
                <w:sz w:val="19"/>
              </w:rPr>
              <w:t>USN-13</w:t>
            </w:r>
          </w:p>
        </w:tc>
        <w:tc>
          <w:tcPr>
            <w:tcW w:w="4320" w:type="dxa"/>
          </w:tcPr>
          <w:p w14:paraId="444D03BA" w14:textId="77777777" w:rsidR="005F0267" w:rsidRDefault="00000000">
            <w:pPr>
              <w:spacing w:before="40" w:after="40"/>
            </w:pPr>
            <w:r>
              <w:rPr>
                <w:sz w:val="19"/>
              </w:rPr>
              <w:t>As an agent, I must enter resolution code and notes to resolve an incident.</w:t>
            </w:r>
          </w:p>
        </w:tc>
        <w:tc>
          <w:tcPr>
            <w:tcW w:w="864" w:type="dxa"/>
          </w:tcPr>
          <w:p w14:paraId="5994BF1A" w14:textId="77777777" w:rsidR="005F0267" w:rsidRDefault="00000000">
            <w:pPr>
              <w:spacing w:before="40" w:after="40"/>
              <w:jc w:val="center"/>
            </w:pPr>
            <w:r>
              <w:rPr>
                <w:sz w:val="19"/>
              </w:rPr>
              <w:t>3</w:t>
            </w:r>
          </w:p>
        </w:tc>
        <w:tc>
          <w:tcPr>
            <w:tcW w:w="1008" w:type="dxa"/>
          </w:tcPr>
          <w:p w14:paraId="3A741BB1" w14:textId="77777777" w:rsidR="005F0267" w:rsidRDefault="00000000">
            <w:pPr>
              <w:spacing w:before="40" w:after="40"/>
            </w:pPr>
            <w:r>
              <w:rPr>
                <w:sz w:val="19"/>
              </w:rPr>
              <w:t>High</w:t>
            </w:r>
          </w:p>
        </w:tc>
        <w:tc>
          <w:tcPr>
            <w:tcW w:w="1296" w:type="dxa"/>
          </w:tcPr>
          <w:p w14:paraId="13572793" w14:textId="6529FAD6" w:rsidR="005F0267" w:rsidRDefault="005F0267">
            <w:pPr>
              <w:spacing w:before="40" w:after="40"/>
            </w:pPr>
          </w:p>
        </w:tc>
      </w:tr>
      <w:tr w:rsidR="005F0267" w14:paraId="23820D3D" w14:textId="77777777">
        <w:trPr>
          <w:cantSplit/>
        </w:trPr>
        <w:tc>
          <w:tcPr>
            <w:tcW w:w="1008" w:type="dxa"/>
          </w:tcPr>
          <w:p w14:paraId="412A5D2F" w14:textId="77777777" w:rsidR="005F0267" w:rsidRDefault="00000000">
            <w:pPr>
              <w:spacing w:before="40" w:after="40"/>
            </w:pPr>
            <w:r>
              <w:rPr>
                <w:sz w:val="19"/>
              </w:rPr>
              <w:t>Sprint-3</w:t>
            </w:r>
          </w:p>
        </w:tc>
        <w:tc>
          <w:tcPr>
            <w:tcW w:w="1800" w:type="dxa"/>
          </w:tcPr>
          <w:p w14:paraId="1145A2D4" w14:textId="77777777" w:rsidR="005F0267" w:rsidRDefault="00000000">
            <w:pPr>
              <w:spacing w:before="40" w:after="40"/>
            </w:pPr>
            <w:r>
              <w:rPr>
                <w:sz w:val="19"/>
              </w:rPr>
              <w:t>Resolution &amp; Closure</w:t>
            </w:r>
          </w:p>
        </w:tc>
        <w:tc>
          <w:tcPr>
            <w:tcW w:w="1080" w:type="dxa"/>
          </w:tcPr>
          <w:p w14:paraId="37844ED2" w14:textId="77777777" w:rsidR="005F0267" w:rsidRDefault="00000000">
            <w:pPr>
              <w:spacing w:before="40" w:after="40"/>
            </w:pPr>
            <w:r>
              <w:rPr>
                <w:sz w:val="19"/>
              </w:rPr>
              <w:t>USN-14</w:t>
            </w:r>
          </w:p>
        </w:tc>
        <w:tc>
          <w:tcPr>
            <w:tcW w:w="4320" w:type="dxa"/>
          </w:tcPr>
          <w:p w14:paraId="69D0A3C8" w14:textId="77777777" w:rsidR="005F0267" w:rsidRDefault="00000000">
            <w:pPr>
              <w:spacing w:before="40" w:after="40"/>
            </w:pPr>
            <w:r>
              <w:rPr>
                <w:sz w:val="19"/>
              </w:rPr>
              <w:t>As a user, I can confirm a resolved incident or reopen it if the issue continues.</w:t>
            </w:r>
          </w:p>
        </w:tc>
        <w:tc>
          <w:tcPr>
            <w:tcW w:w="864" w:type="dxa"/>
          </w:tcPr>
          <w:p w14:paraId="0428132A" w14:textId="77777777" w:rsidR="005F0267" w:rsidRDefault="00000000">
            <w:pPr>
              <w:spacing w:before="40" w:after="40"/>
              <w:jc w:val="center"/>
            </w:pPr>
            <w:r>
              <w:rPr>
                <w:sz w:val="19"/>
              </w:rPr>
              <w:t>3</w:t>
            </w:r>
          </w:p>
        </w:tc>
        <w:tc>
          <w:tcPr>
            <w:tcW w:w="1008" w:type="dxa"/>
          </w:tcPr>
          <w:p w14:paraId="1073EE21" w14:textId="77777777" w:rsidR="005F0267" w:rsidRDefault="00000000">
            <w:pPr>
              <w:spacing w:before="40" w:after="40"/>
            </w:pPr>
            <w:r>
              <w:rPr>
                <w:sz w:val="19"/>
              </w:rPr>
              <w:t>High</w:t>
            </w:r>
          </w:p>
        </w:tc>
        <w:tc>
          <w:tcPr>
            <w:tcW w:w="1296" w:type="dxa"/>
          </w:tcPr>
          <w:p w14:paraId="4A83207C" w14:textId="5535E040" w:rsidR="005F0267" w:rsidRDefault="005F0267">
            <w:pPr>
              <w:spacing w:before="40" w:after="40"/>
            </w:pPr>
          </w:p>
        </w:tc>
      </w:tr>
      <w:tr w:rsidR="005F0267" w14:paraId="1154E9A3" w14:textId="77777777">
        <w:trPr>
          <w:cantSplit/>
        </w:trPr>
        <w:tc>
          <w:tcPr>
            <w:tcW w:w="1008" w:type="dxa"/>
          </w:tcPr>
          <w:p w14:paraId="4F42AEFB" w14:textId="77777777" w:rsidR="005F0267" w:rsidRDefault="00000000">
            <w:pPr>
              <w:spacing w:before="40" w:after="40"/>
            </w:pPr>
            <w:r>
              <w:rPr>
                <w:sz w:val="19"/>
              </w:rPr>
              <w:lastRenderedPageBreak/>
              <w:t>Sprint-3</w:t>
            </w:r>
          </w:p>
        </w:tc>
        <w:tc>
          <w:tcPr>
            <w:tcW w:w="1800" w:type="dxa"/>
          </w:tcPr>
          <w:p w14:paraId="4C3FBA82" w14:textId="77777777" w:rsidR="005F0267" w:rsidRDefault="00000000">
            <w:pPr>
              <w:spacing w:before="40" w:after="40"/>
            </w:pPr>
            <w:r>
              <w:rPr>
                <w:sz w:val="19"/>
              </w:rPr>
              <w:t>Resolution &amp; Closure</w:t>
            </w:r>
          </w:p>
        </w:tc>
        <w:tc>
          <w:tcPr>
            <w:tcW w:w="1080" w:type="dxa"/>
          </w:tcPr>
          <w:p w14:paraId="43E2F993" w14:textId="77777777" w:rsidR="005F0267" w:rsidRDefault="00000000">
            <w:pPr>
              <w:spacing w:before="40" w:after="40"/>
            </w:pPr>
            <w:r>
              <w:rPr>
                <w:sz w:val="19"/>
              </w:rPr>
              <w:t>USN-15</w:t>
            </w:r>
          </w:p>
        </w:tc>
        <w:tc>
          <w:tcPr>
            <w:tcW w:w="4320" w:type="dxa"/>
          </w:tcPr>
          <w:p w14:paraId="758D48E7" w14:textId="77777777" w:rsidR="005F0267" w:rsidRDefault="00000000">
            <w:pPr>
              <w:spacing w:before="40" w:after="40"/>
            </w:pPr>
            <w:r>
              <w:rPr>
                <w:sz w:val="19"/>
              </w:rPr>
              <w:t>As the system, I auto-close resolved incidents after a set number of days using a Scheduled Job.</w:t>
            </w:r>
          </w:p>
        </w:tc>
        <w:tc>
          <w:tcPr>
            <w:tcW w:w="864" w:type="dxa"/>
          </w:tcPr>
          <w:p w14:paraId="4832B137" w14:textId="77777777" w:rsidR="005F0267" w:rsidRDefault="00000000">
            <w:pPr>
              <w:spacing w:before="40" w:after="40"/>
              <w:jc w:val="center"/>
            </w:pPr>
            <w:r>
              <w:rPr>
                <w:sz w:val="19"/>
              </w:rPr>
              <w:t>3</w:t>
            </w:r>
          </w:p>
        </w:tc>
        <w:tc>
          <w:tcPr>
            <w:tcW w:w="1008" w:type="dxa"/>
          </w:tcPr>
          <w:p w14:paraId="5BC56904" w14:textId="77777777" w:rsidR="005F0267" w:rsidRDefault="00000000">
            <w:pPr>
              <w:spacing w:before="40" w:after="40"/>
            </w:pPr>
            <w:r>
              <w:rPr>
                <w:sz w:val="19"/>
              </w:rPr>
              <w:t>Medium</w:t>
            </w:r>
          </w:p>
        </w:tc>
        <w:tc>
          <w:tcPr>
            <w:tcW w:w="1296" w:type="dxa"/>
          </w:tcPr>
          <w:p w14:paraId="3F5A96B8" w14:textId="77777777" w:rsidR="005F0267" w:rsidRDefault="00000000">
            <w:pPr>
              <w:spacing w:before="40" w:after="40"/>
            </w:pPr>
            <w:r>
              <w:rPr>
                <w:sz w:val="19"/>
              </w:rPr>
              <w:t>________</w:t>
            </w:r>
          </w:p>
        </w:tc>
      </w:tr>
      <w:tr w:rsidR="005F0267" w14:paraId="2B9C0EC3" w14:textId="77777777">
        <w:trPr>
          <w:cantSplit/>
        </w:trPr>
        <w:tc>
          <w:tcPr>
            <w:tcW w:w="1008" w:type="dxa"/>
          </w:tcPr>
          <w:p w14:paraId="0193CF10" w14:textId="77777777" w:rsidR="005F0267" w:rsidRDefault="00000000">
            <w:pPr>
              <w:spacing w:before="40" w:after="40"/>
            </w:pPr>
            <w:r>
              <w:rPr>
                <w:sz w:val="19"/>
              </w:rPr>
              <w:t>Sprint-3</w:t>
            </w:r>
          </w:p>
        </w:tc>
        <w:tc>
          <w:tcPr>
            <w:tcW w:w="1800" w:type="dxa"/>
          </w:tcPr>
          <w:p w14:paraId="1E7B38CF" w14:textId="77777777" w:rsidR="005F0267" w:rsidRDefault="00000000">
            <w:pPr>
              <w:spacing w:before="40" w:after="40"/>
            </w:pPr>
            <w:r>
              <w:rPr>
                <w:sz w:val="19"/>
              </w:rPr>
              <w:t>Notifications</w:t>
            </w:r>
          </w:p>
        </w:tc>
        <w:tc>
          <w:tcPr>
            <w:tcW w:w="1080" w:type="dxa"/>
          </w:tcPr>
          <w:p w14:paraId="783F262D" w14:textId="77777777" w:rsidR="005F0267" w:rsidRDefault="00000000">
            <w:pPr>
              <w:spacing w:before="40" w:after="40"/>
            </w:pPr>
            <w:r>
              <w:rPr>
                <w:sz w:val="19"/>
              </w:rPr>
              <w:t>USN-16</w:t>
            </w:r>
          </w:p>
        </w:tc>
        <w:tc>
          <w:tcPr>
            <w:tcW w:w="4320" w:type="dxa"/>
          </w:tcPr>
          <w:p w14:paraId="29A894E8" w14:textId="77777777" w:rsidR="005F0267" w:rsidRDefault="00000000">
            <w:pPr>
              <w:spacing w:before="40" w:after="40"/>
            </w:pPr>
            <w:r>
              <w:rPr>
                <w:sz w:val="19"/>
              </w:rPr>
              <w:t>As a user, I receive email notifications at every state change of my incident.</w:t>
            </w:r>
          </w:p>
        </w:tc>
        <w:tc>
          <w:tcPr>
            <w:tcW w:w="864" w:type="dxa"/>
          </w:tcPr>
          <w:p w14:paraId="43655096" w14:textId="77777777" w:rsidR="005F0267" w:rsidRDefault="00000000">
            <w:pPr>
              <w:spacing w:before="40" w:after="40"/>
              <w:jc w:val="center"/>
            </w:pPr>
            <w:r>
              <w:rPr>
                <w:sz w:val="19"/>
              </w:rPr>
              <w:t>5</w:t>
            </w:r>
          </w:p>
        </w:tc>
        <w:tc>
          <w:tcPr>
            <w:tcW w:w="1008" w:type="dxa"/>
          </w:tcPr>
          <w:p w14:paraId="20D16F33" w14:textId="77777777" w:rsidR="005F0267" w:rsidRDefault="00000000">
            <w:pPr>
              <w:spacing w:before="40" w:after="40"/>
            </w:pPr>
            <w:r>
              <w:rPr>
                <w:sz w:val="19"/>
              </w:rPr>
              <w:t>High</w:t>
            </w:r>
          </w:p>
        </w:tc>
        <w:tc>
          <w:tcPr>
            <w:tcW w:w="1296" w:type="dxa"/>
          </w:tcPr>
          <w:p w14:paraId="1DA3AFCD" w14:textId="77777777" w:rsidR="005F0267" w:rsidRDefault="00000000">
            <w:pPr>
              <w:spacing w:before="40" w:after="40"/>
            </w:pPr>
            <w:r>
              <w:rPr>
                <w:sz w:val="19"/>
              </w:rPr>
              <w:t>________</w:t>
            </w:r>
          </w:p>
        </w:tc>
      </w:tr>
      <w:tr w:rsidR="005F0267" w14:paraId="1E4F8A98" w14:textId="77777777">
        <w:trPr>
          <w:cantSplit/>
        </w:trPr>
        <w:tc>
          <w:tcPr>
            <w:tcW w:w="1008" w:type="dxa"/>
          </w:tcPr>
          <w:p w14:paraId="1CEF06AA" w14:textId="77777777" w:rsidR="005F0267" w:rsidRDefault="00000000">
            <w:pPr>
              <w:spacing w:before="40" w:after="40"/>
            </w:pPr>
            <w:r>
              <w:rPr>
                <w:sz w:val="19"/>
              </w:rPr>
              <w:t>Sprint-3</w:t>
            </w:r>
          </w:p>
        </w:tc>
        <w:tc>
          <w:tcPr>
            <w:tcW w:w="1800" w:type="dxa"/>
          </w:tcPr>
          <w:p w14:paraId="18DF6799" w14:textId="77777777" w:rsidR="005F0267" w:rsidRDefault="00000000">
            <w:pPr>
              <w:spacing w:before="40" w:after="40"/>
            </w:pPr>
            <w:r>
              <w:rPr>
                <w:sz w:val="19"/>
              </w:rPr>
              <w:t>Notifications</w:t>
            </w:r>
          </w:p>
        </w:tc>
        <w:tc>
          <w:tcPr>
            <w:tcW w:w="1080" w:type="dxa"/>
          </w:tcPr>
          <w:p w14:paraId="4D962921" w14:textId="77777777" w:rsidR="005F0267" w:rsidRDefault="00000000">
            <w:pPr>
              <w:spacing w:before="40" w:after="40"/>
            </w:pPr>
            <w:r>
              <w:rPr>
                <w:sz w:val="19"/>
              </w:rPr>
              <w:t>USN-17</w:t>
            </w:r>
          </w:p>
        </w:tc>
        <w:tc>
          <w:tcPr>
            <w:tcW w:w="4320" w:type="dxa"/>
          </w:tcPr>
          <w:p w14:paraId="14B4BAF2" w14:textId="77777777" w:rsidR="005F0267" w:rsidRDefault="00000000">
            <w:pPr>
              <w:spacing w:before="40" w:after="40"/>
            </w:pPr>
            <w:r>
              <w:rPr>
                <w:sz w:val="19"/>
              </w:rPr>
              <w:t>As a user, I can view the status and history of my incidents in the Service Portal.</w:t>
            </w:r>
          </w:p>
        </w:tc>
        <w:tc>
          <w:tcPr>
            <w:tcW w:w="864" w:type="dxa"/>
          </w:tcPr>
          <w:p w14:paraId="7474953A" w14:textId="77777777" w:rsidR="005F0267" w:rsidRDefault="00000000">
            <w:pPr>
              <w:spacing w:before="40" w:after="40"/>
              <w:jc w:val="center"/>
            </w:pPr>
            <w:r>
              <w:rPr>
                <w:sz w:val="19"/>
              </w:rPr>
              <w:t>3</w:t>
            </w:r>
          </w:p>
        </w:tc>
        <w:tc>
          <w:tcPr>
            <w:tcW w:w="1008" w:type="dxa"/>
          </w:tcPr>
          <w:p w14:paraId="378DBE91" w14:textId="77777777" w:rsidR="005F0267" w:rsidRDefault="00000000">
            <w:pPr>
              <w:spacing w:before="40" w:after="40"/>
            </w:pPr>
            <w:r>
              <w:rPr>
                <w:sz w:val="19"/>
              </w:rPr>
              <w:t>High</w:t>
            </w:r>
          </w:p>
        </w:tc>
        <w:tc>
          <w:tcPr>
            <w:tcW w:w="1296" w:type="dxa"/>
          </w:tcPr>
          <w:p w14:paraId="53D49B1D" w14:textId="77777777" w:rsidR="005F0267" w:rsidRDefault="00000000">
            <w:pPr>
              <w:spacing w:before="40" w:after="40"/>
            </w:pPr>
            <w:r>
              <w:rPr>
                <w:sz w:val="19"/>
              </w:rPr>
              <w:t>________</w:t>
            </w:r>
          </w:p>
        </w:tc>
      </w:tr>
      <w:tr w:rsidR="005F0267" w14:paraId="62368AEE" w14:textId="77777777">
        <w:trPr>
          <w:cantSplit/>
        </w:trPr>
        <w:tc>
          <w:tcPr>
            <w:tcW w:w="1008" w:type="dxa"/>
          </w:tcPr>
          <w:p w14:paraId="6C84A1A3" w14:textId="77777777" w:rsidR="005F0267" w:rsidRDefault="00000000">
            <w:pPr>
              <w:spacing w:before="40" w:after="40"/>
            </w:pPr>
            <w:r>
              <w:rPr>
                <w:sz w:val="19"/>
              </w:rPr>
              <w:t>Sprint-4</w:t>
            </w:r>
          </w:p>
        </w:tc>
        <w:tc>
          <w:tcPr>
            <w:tcW w:w="1800" w:type="dxa"/>
          </w:tcPr>
          <w:p w14:paraId="3739E1CD" w14:textId="77777777" w:rsidR="005F0267" w:rsidRDefault="00000000">
            <w:pPr>
              <w:spacing w:before="40" w:after="40"/>
            </w:pPr>
            <w:r>
              <w:rPr>
                <w:sz w:val="19"/>
              </w:rPr>
              <w:t>Reporting &amp; Dashboard</w:t>
            </w:r>
          </w:p>
        </w:tc>
        <w:tc>
          <w:tcPr>
            <w:tcW w:w="1080" w:type="dxa"/>
          </w:tcPr>
          <w:p w14:paraId="42984B6A" w14:textId="77777777" w:rsidR="005F0267" w:rsidRDefault="00000000">
            <w:pPr>
              <w:spacing w:before="40" w:after="40"/>
            </w:pPr>
            <w:r>
              <w:rPr>
                <w:sz w:val="19"/>
              </w:rPr>
              <w:t>USN-18</w:t>
            </w:r>
          </w:p>
        </w:tc>
        <w:tc>
          <w:tcPr>
            <w:tcW w:w="4320" w:type="dxa"/>
          </w:tcPr>
          <w:p w14:paraId="67920875" w14:textId="77777777" w:rsidR="005F0267" w:rsidRDefault="00000000">
            <w:pPr>
              <w:spacing w:before="40" w:after="40"/>
            </w:pPr>
            <w:r>
              <w:rPr>
                <w:sz w:val="19"/>
              </w:rPr>
              <w:t>As a manager, I can see a dashboard of open incidents by priority and state.</w:t>
            </w:r>
          </w:p>
        </w:tc>
        <w:tc>
          <w:tcPr>
            <w:tcW w:w="864" w:type="dxa"/>
          </w:tcPr>
          <w:p w14:paraId="685B605F" w14:textId="77777777" w:rsidR="005F0267" w:rsidRDefault="00000000">
            <w:pPr>
              <w:spacing w:before="40" w:after="40"/>
              <w:jc w:val="center"/>
            </w:pPr>
            <w:r>
              <w:rPr>
                <w:sz w:val="19"/>
              </w:rPr>
              <w:t>5</w:t>
            </w:r>
          </w:p>
        </w:tc>
        <w:tc>
          <w:tcPr>
            <w:tcW w:w="1008" w:type="dxa"/>
          </w:tcPr>
          <w:p w14:paraId="148CFD9F" w14:textId="77777777" w:rsidR="005F0267" w:rsidRDefault="00000000">
            <w:pPr>
              <w:spacing w:before="40" w:after="40"/>
            </w:pPr>
            <w:r>
              <w:rPr>
                <w:sz w:val="19"/>
              </w:rPr>
              <w:t>High</w:t>
            </w:r>
          </w:p>
        </w:tc>
        <w:tc>
          <w:tcPr>
            <w:tcW w:w="1296" w:type="dxa"/>
          </w:tcPr>
          <w:p w14:paraId="7FEA7FD2" w14:textId="77777777" w:rsidR="005F0267" w:rsidRDefault="00000000">
            <w:pPr>
              <w:spacing w:before="40" w:after="40"/>
            </w:pPr>
            <w:r>
              <w:rPr>
                <w:sz w:val="19"/>
              </w:rPr>
              <w:t>________</w:t>
            </w:r>
          </w:p>
        </w:tc>
      </w:tr>
      <w:tr w:rsidR="005F0267" w14:paraId="244FD732" w14:textId="77777777">
        <w:trPr>
          <w:cantSplit/>
        </w:trPr>
        <w:tc>
          <w:tcPr>
            <w:tcW w:w="1008" w:type="dxa"/>
          </w:tcPr>
          <w:p w14:paraId="617CBF2D" w14:textId="77777777" w:rsidR="005F0267" w:rsidRDefault="00000000">
            <w:pPr>
              <w:spacing w:before="40" w:after="40"/>
            </w:pPr>
            <w:r>
              <w:rPr>
                <w:sz w:val="19"/>
              </w:rPr>
              <w:t>Sprint-4</w:t>
            </w:r>
          </w:p>
        </w:tc>
        <w:tc>
          <w:tcPr>
            <w:tcW w:w="1800" w:type="dxa"/>
          </w:tcPr>
          <w:p w14:paraId="09BEFEB6" w14:textId="77777777" w:rsidR="005F0267" w:rsidRDefault="00000000">
            <w:pPr>
              <w:spacing w:before="40" w:after="40"/>
            </w:pPr>
            <w:r>
              <w:rPr>
                <w:sz w:val="19"/>
              </w:rPr>
              <w:t>Reporting &amp; Dashboard</w:t>
            </w:r>
          </w:p>
        </w:tc>
        <w:tc>
          <w:tcPr>
            <w:tcW w:w="1080" w:type="dxa"/>
          </w:tcPr>
          <w:p w14:paraId="7F3E4C07" w14:textId="77777777" w:rsidR="005F0267" w:rsidRDefault="00000000">
            <w:pPr>
              <w:spacing w:before="40" w:after="40"/>
            </w:pPr>
            <w:r>
              <w:rPr>
                <w:sz w:val="19"/>
              </w:rPr>
              <w:t>USN-19</w:t>
            </w:r>
          </w:p>
        </w:tc>
        <w:tc>
          <w:tcPr>
            <w:tcW w:w="4320" w:type="dxa"/>
          </w:tcPr>
          <w:p w14:paraId="13F7A66D" w14:textId="77777777" w:rsidR="005F0267" w:rsidRDefault="00000000">
            <w:pPr>
              <w:spacing w:before="40" w:after="40"/>
            </w:pPr>
            <w:r>
              <w:rPr>
                <w:sz w:val="19"/>
              </w:rPr>
              <w:t>As a manager, I can run reports on SLA performance and agent workload.</w:t>
            </w:r>
          </w:p>
        </w:tc>
        <w:tc>
          <w:tcPr>
            <w:tcW w:w="864" w:type="dxa"/>
          </w:tcPr>
          <w:p w14:paraId="1EB85D12" w14:textId="77777777" w:rsidR="005F0267" w:rsidRDefault="00000000">
            <w:pPr>
              <w:spacing w:before="40" w:after="40"/>
              <w:jc w:val="center"/>
            </w:pPr>
            <w:r>
              <w:rPr>
                <w:sz w:val="19"/>
              </w:rPr>
              <w:t>3</w:t>
            </w:r>
          </w:p>
        </w:tc>
        <w:tc>
          <w:tcPr>
            <w:tcW w:w="1008" w:type="dxa"/>
          </w:tcPr>
          <w:p w14:paraId="21D73B3B" w14:textId="77777777" w:rsidR="005F0267" w:rsidRDefault="00000000">
            <w:pPr>
              <w:spacing w:before="40" w:after="40"/>
            </w:pPr>
            <w:r>
              <w:rPr>
                <w:sz w:val="19"/>
              </w:rPr>
              <w:t>Medium</w:t>
            </w:r>
          </w:p>
        </w:tc>
        <w:tc>
          <w:tcPr>
            <w:tcW w:w="1296" w:type="dxa"/>
          </w:tcPr>
          <w:p w14:paraId="5908090B" w14:textId="77777777" w:rsidR="005F0267" w:rsidRDefault="00000000">
            <w:pPr>
              <w:spacing w:before="40" w:after="40"/>
            </w:pPr>
            <w:r>
              <w:rPr>
                <w:sz w:val="19"/>
              </w:rPr>
              <w:t>________</w:t>
            </w:r>
          </w:p>
        </w:tc>
      </w:tr>
      <w:tr w:rsidR="005F0267" w14:paraId="3B9DCB38" w14:textId="77777777">
        <w:trPr>
          <w:cantSplit/>
        </w:trPr>
        <w:tc>
          <w:tcPr>
            <w:tcW w:w="1008" w:type="dxa"/>
          </w:tcPr>
          <w:p w14:paraId="25FF57BB" w14:textId="77777777" w:rsidR="005F0267" w:rsidRDefault="00000000">
            <w:pPr>
              <w:spacing w:before="40" w:after="40"/>
            </w:pPr>
            <w:r>
              <w:rPr>
                <w:sz w:val="19"/>
              </w:rPr>
              <w:t>Sprint-4</w:t>
            </w:r>
          </w:p>
        </w:tc>
        <w:tc>
          <w:tcPr>
            <w:tcW w:w="1800" w:type="dxa"/>
          </w:tcPr>
          <w:p w14:paraId="4FD56E1C" w14:textId="77777777" w:rsidR="005F0267" w:rsidRDefault="00000000">
            <w:pPr>
              <w:spacing w:before="40" w:after="40"/>
            </w:pPr>
            <w:r>
              <w:rPr>
                <w:sz w:val="19"/>
              </w:rPr>
              <w:t>Security &amp; Audit</w:t>
            </w:r>
          </w:p>
        </w:tc>
        <w:tc>
          <w:tcPr>
            <w:tcW w:w="1080" w:type="dxa"/>
          </w:tcPr>
          <w:p w14:paraId="49EE0575" w14:textId="77777777" w:rsidR="005F0267" w:rsidRDefault="00000000">
            <w:pPr>
              <w:spacing w:before="40" w:after="40"/>
            </w:pPr>
            <w:r>
              <w:rPr>
                <w:sz w:val="19"/>
              </w:rPr>
              <w:t>USN-20</w:t>
            </w:r>
          </w:p>
        </w:tc>
        <w:tc>
          <w:tcPr>
            <w:tcW w:w="4320" w:type="dxa"/>
          </w:tcPr>
          <w:p w14:paraId="4B5438D0" w14:textId="77777777" w:rsidR="005F0267" w:rsidRDefault="00000000">
            <w:pPr>
              <w:spacing w:before="40" w:after="40"/>
            </w:pPr>
            <w:r>
              <w:rPr>
                <w:sz w:val="19"/>
              </w:rPr>
              <w:t>As an admin, I can restrict access with roles and ACLs and view the audit history of changes.</w:t>
            </w:r>
          </w:p>
        </w:tc>
        <w:tc>
          <w:tcPr>
            <w:tcW w:w="864" w:type="dxa"/>
          </w:tcPr>
          <w:p w14:paraId="79145F32" w14:textId="77777777" w:rsidR="005F0267" w:rsidRDefault="00000000">
            <w:pPr>
              <w:spacing w:before="40" w:after="40"/>
              <w:jc w:val="center"/>
            </w:pPr>
            <w:r>
              <w:rPr>
                <w:sz w:val="19"/>
              </w:rPr>
              <w:t>3</w:t>
            </w:r>
          </w:p>
        </w:tc>
        <w:tc>
          <w:tcPr>
            <w:tcW w:w="1008" w:type="dxa"/>
          </w:tcPr>
          <w:p w14:paraId="1D9506FD" w14:textId="77777777" w:rsidR="005F0267" w:rsidRDefault="00000000">
            <w:pPr>
              <w:spacing w:before="40" w:after="40"/>
            </w:pPr>
            <w:r>
              <w:rPr>
                <w:sz w:val="19"/>
              </w:rPr>
              <w:t>High</w:t>
            </w:r>
          </w:p>
        </w:tc>
        <w:tc>
          <w:tcPr>
            <w:tcW w:w="1296" w:type="dxa"/>
          </w:tcPr>
          <w:p w14:paraId="7939DB44" w14:textId="77777777" w:rsidR="005F0267" w:rsidRDefault="00000000">
            <w:pPr>
              <w:spacing w:before="40" w:after="40"/>
            </w:pPr>
            <w:r>
              <w:rPr>
                <w:sz w:val="19"/>
              </w:rPr>
              <w:t>________</w:t>
            </w:r>
          </w:p>
        </w:tc>
      </w:tr>
      <w:tr w:rsidR="005F0267" w14:paraId="4ABF261D" w14:textId="77777777">
        <w:trPr>
          <w:cantSplit/>
        </w:trPr>
        <w:tc>
          <w:tcPr>
            <w:tcW w:w="1008" w:type="dxa"/>
          </w:tcPr>
          <w:p w14:paraId="2F8A0593" w14:textId="77777777" w:rsidR="005F0267" w:rsidRDefault="00000000">
            <w:pPr>
              <w:spacing w:before="40" w:after="40"/>
            </w:pPr>
            <w:r>
              <w:rPr>
                <w:sz w:val="19"/>
              </w:rPr>
              <w:t>Sprint-4</w:t>
            </w:r>
          </w:p>
        </w:tc>
        <w:tc>
          <w:tcPr>
            <w:tcW w:w="1800" w:type="dxa"/>
          </w:tcPr>
          <w:p w14:paraId="5D04B743" w14:textId="77777777" w:rsidR="005F0267" w:rsidRDefault="00000000">
            <w:pPr>
              <w:spacing w:before="40" w:after="40"/>
            </w:pPr>
            <w:r>
              <w:rPr>
                <w:sz w:val="19"/>
              </w:rPr>
              <w:t>Mobile Access</w:t>
            </w:r>
          </w:p>
        </w:tc>
        <w:tc>
          <w:tcPr>
            <w:tcW w:w="1080" w:type="dxa"/>
          </w:tcPr>
          <w:p w14:paraId="18F75D88" w14:textId="77777777" w:rsidR="005F0267" w:rsidRDefault="00000000">
            <w:pPr>
              <w:spacing w:before="40" w:after="40"/>
            </w:pPr>
            <w:r>
              <w:rPr>
                <w:sz w:val="19"/>
              </w:rPr>
              <w:t>USN-21</w:t>
            </w:r>
          </w:p>
        </w:tc>
        <w:tc>
          <w:tcPr>
            <w:tcW w:w="4320" w:type="dxa"/>
          </w:tcPr>
          <w:p w14:paraId="64CBFC3A" w14:textId="77777777" w:rsidR="005F0267" w:rsidRDefault="00000000">
            <w:pPr>
              <w:spacing w:before="40" w:after="40"/>
            </w:pPr>
            <w:r>
              <w:rPr>
                <w:sz w:val="19"/>
              </w:rPr>
              <w:t>As a user, I can raise and track incidents from the Now Mobile app.</w:t>
            </w:r>
          </w:p>
        </w:tc>
        <w:tc>
          <w:tcPr>
            <w:tcW w:w="864" w:type="dxa"/>
          </w:tcPr>
          <w:p w14:paraId="00982467" w14:textId="77777777" w:rsidR="005F0267" w:rsidRDefault="00000000">
            <w:pPr>
              <w:spacing w:before="40" w:after="40"/>
              <w:jc w:val="center"/>
            </w:pPr>
            <w:r>
              <w:rPr>
                <w:sz w:val="19"/>
              </w:rPr>
              <w:t>3</w:t>
            </w:r>
          </w:p>
        </w:tc>
        <w:tc>
          <w:tcPr>
            <w:tcW w:w="1008" w:type="dxa"/>
          </w:tcPr>
          <w:p w14:paraId="67B92309" w14:textId="77777777" w:rsidR="005F0267" w:rsidRDefault="00000000">
            <w:pPr>
              <w:spacing w:before="40" w:after="40"/>
            </w:pPr>
            <w:r>
              <w:rPr>
                <w:sz w:val="19"/>
              </w:rPr>
              <w:t>Medium</w:t>
            </w:r>
          </w:p>
        </w:tc>
        <w:tc>
          <w:tcPr>
            <w:tcW w:w="1296" w:type="dxa"/>
          </w:tcPr>
          <w:p w14:paraId="44820323" w14:textId="77777777" w:rsidR="005F0267" w:rsidRDefault="00000000">
            <w:pPr>
              <w:spacing w:before="40" w:after="40"/>
            </w:pPr>
            <w:r>
              <w:rPr>
                <w:sz w:val="19"/>
              </w:rPr>
              <w:t>________</w:t>
            </w:r>
          </w:p>
        </w:tc>
      </w:tr>
      <w:tr w:rsidR="005F0267" w14:paraId="7D0C6233" w14:textId="77777777">
        <w:trPr>
          <w:cantSplit/>
        </w:trPr>
        <w:tc>
          <w:tcPr>
            <w:tcW w:w="1008" w:type="dxa"/>
          </w:tcPr>
          <w:p w14:paraId="2225FC8E" w14:textId="77777777" w:rsidR="005F0267" w:rsidRDefault="00000000">
            <w:pPr>
              <w:spacing w:before="40" w:after="40"/>
            </w:pPr>
            <w:r>
              <w:rPr>
                <w:sz w:val="19"/>
              </w:rPr>
              <w:t>Sprint-4</w:t>
            </w:r>
          </w:p>
        </w:tc>
        <w:tc>
          <w:tcPr>
            <w:tcW w:w="1800" w:type="dxa"/>
          </w:tcPr>
          <w:p w14:paraId="26569B25" w14:textId="77777777" w:rsidR="005F0267" w:rsidRDefault="00000000">
            <w:pPr>
              <w:spacing w:before="40" w:after="40"/>
            </w:pPr>
            <w:r>
              <w:rPr>
                <w:sz w:val="19"/>
              </w:rPr>
              <w:t>External Integration</w:t>
            </w:r>
          </w:p>
        </w:tc>
        <w:tc>
          <w:tcPr>
            <w:tcW w:w="1080" w:type="dxa"/>
          </w:tcPr>
          <w:p w14:paraId="638A9FD3" w14:textId="77777777" w:rsidR="005F0267" w:rsidRDefault="00000000">
            <w:pPr>
              <w:spacing w:before="40" w:after="40"/>
            </w:pPr>
            <w:r>
              <w:rPr>
                <w:sz w:val="19"/>
              </w:rPr>
              <w:t>USN-22</w:t>
            </w:r>
          </w:p>
        </w:tc>
        <w:tc>
          <w:tcPr>
            <w:tcW w:w="4320" w:type="dxa"/>
          </w:tcPr>
          <w:p w14:paraId="58224322" w14:textId="77777777" w:rsidR="005F0267" w:rsidRDefault="00000000">
            <w:pPr>
              <w:spacing w:before="40" w:after="40"/>
            </w:pPr>
            <w:r>
              <w:rPr>
                <w:sz w:val="19"/>
              </w:rPr>
              <w:t>As an external system, I can create incidents through the REST API.</w:t>
            </w:r>
          </w:p>
        </w:tc>
        <w:tc>
          <w:tcPr>
            <w:tcW w:w="864" w:type="dxa"/>
          </w:tcPr>
          <w:p w14:paraId="35765541" w14:textId="77777777" w:rsidR="005F0267" w:rsidRDefault="00000000">
            <w:pPr>
              <w:spacing w:before="40" w:after="40"/>
              <w:jc w:val="center"/>
            </w:pPr>
            <w:r>
              <w:rPr>
                <w:sz w:val="19"/>
              </w:rPr>
              <w:t>3</w:t>
            </w:r>
          </w:p>
        </w:tc>
        <w:tc>
          <w:tcPr>
            <w:tcW w:w="1008" w:type="dxa"/>
          </w:tcPr>
          <w:p w14:paraId="17B179A7" w14:textId="77777777" w:rsidR="005F0267" w:rsidRDefault="00000000">
            <w:pPr>
              <w:spacing w:before="40" w:after="40"/>
            </w:pPr>
            <w:r>
              <w:rPr>
                <w:sz w:val="19"/>
              </w:rPr>
              <w:t>Low</w:t>
            </w:r>
          </w:p>
        </w:tc>
        <w:tc>
          <w:tcPr>
            <w:tcW w:w="1296" w:type="dxa"/>
          </w:tcPr>
          <w:p w14:paraId="0E94C9BF" w14:textId="77777777" w:rsidR="005F0267" w:rsidRDefault="00000000">
            <w:pPr>
              <w:spacing w:before="40" w:after="40"/>
            </w:pPr>
            <w:r>
              <w:rPr>
                <w:sz w:val="19"/>
              </w:rPr>
              <w:t>________</w:t>
            </w:r>
          </w:p>
        </w:tc>
      </w:tr>
      <w:tr w:rsidR="005F0267" w14:paraId="7E675D73" w14:textId="77777777">
        <w:trPr>
          <w:cantSplit/>
        </w:trPr>
        <w:tc>
          <w:tcPr>
            <w:tcW w:w="1008" w:type="dxa"/>
          </w:tcPr>
          <w:p w14:paraId="5F20391C" w14:textId="77777777" w:rsidR="005F0267" w:rsidRDefault="00000000">
            <w:pPr>
              <w:spacing w:before="40" w:after="40"/>
            </w:pPr>
            <w:r>
              <w:rPr>
                <w:sz w:val="19"/>
              </w:rPr>
              <w:t>Sprint-4</w:t>
            </w:r>
          </w:p>
        </w:tc>
        <w:tc>
          <w:tcPr>
            <w:tcW w:w="1800" w:type="dxa"/>
          </w:tcPr>
          <w:p w14:paraId="723BC74D" w14:textId="77777777" w:rsidR="005F0267" w:rsidRDefault="00000000">
            <w:pPr>
              <w:spacing w:before="40" w:after="40"/>
            </w:pPr>
            <w:r>
              <w:rPr>
                <w:sz w:val="19"/>
              </w:rPr>
              <w:t>Testing &amp; Release</w:t>
            </w:r>
          </w:p>
        </w:tc>
        <w:tc>
          <w:tcPr>
            <w:tcW w:w="1080" w:type="dxa"/>
          </w:tcPr>
          <w:p w14:paraId="7A59D6E5" w14:textId="77777777" w:rsidR="005F0267" w:rsidRDefault="00000000">
            <w:pPr>
              <w:spacing w:before="40" w:after="40"/>
            </w:pPr>
            <w:r>
              <w:rPr>
                <w:sz w:val="19"/>
              </w:rPr>
              <w:t>USN-23</w:t>
            </w:r>
          </w:p>
        </w:tc>
        <w:tc>
          <w:tcPr>
            <w:tcW w:w="4320" w:type="dxa"/>
          </w:tcPr>
          <w:p w14:paraId="63960E31" w14:textId="77777777" w:rsidR="005F0267" w:rsidRDefault="00000000">
            <w:pPr>
              <w:spacing w:before="40" w:after="40"/>
            </w:pPr>
            <w:r>
              <w:rPr>
                <w:sz w:val="19"/>
              </w:rPr>
              <w:t>As a team, we test all flows, fix bugs, prepare documentation and give the final demo.</w:t>
            </w:r>
          </w:p>
        </w:tc>
        <w:tc>
          <w:tcPr>
            <w:tcW w:w="864" w:type="dxa"/>
          </w:tcPr>
          <w:p w14:paraId="0EAB6983" w14:textId="77777777" w:rsidR="005F0267" w:rsidRDefault="00000000">
            <w:pPr>
              <w:spacing w:before="40" w:after="40"/>
              <w:jc w:val="center"/>
            </w:pPr>
            <w:r>
              <w:rPr>
                <w:sz w:val="19"/>
              </w:rPr>
              <w:t>3</w:t>
            </w:r>
          </w:p>
        </w:tc>
        <w:tc>
          <w:tcPr>
            <w:tcW w:w="1008" w:type="dxa"/>
          </w:tcPr>
          <w:p w14:paraId="60FB75CB" w14:textId="77777777" w:rsidR="005F0267" w:rsidRDefault="00000000">
            <w:pPr>
              <w:spacing w:before="40" w:after="40"/>
            </w:pPr>
            <w:r>
              <w:rPr>
                <w:sz w:val="19"/>
              </w:rPr>
              <w:t>High</w:t>
            </w:r>
          </w:p>
        </w:tc>
        <w:tc>
          <w:tcPr>
            <w:tcW w:w="1296" w:type="dxa"/>
          </w:tcPr>
          <w:p w14:paraId="29E2D739" w14:textId="77777777" w:rsidR="005F0267" w:rsidRDefault="00000000">
            <w:pPr>
              <w:spacing w:before="40" w:after="40"/>
            </w:pPr>
            <w:r>
              <w:rPr>
                <w:sz w:val="19"/>
              </w:rPr>
              <w:t>________</w:t>
            </w:r>
          </w:p>
        </w:tc>
      </w:tr>
    </w:tbl>
    <w:p w14:paraId="5E790A5F" w14:textId="77777777" w:rsidR="005F0267" w:rsidRDefault="005F0267">
      <w:pPr>
        <w:spacing w:after="80"/>
      </w:pPr>
    </w:p>
    <w:p w14:paraId="648FD99E" w14:textId="77777777" w:rsidR="005F0267" w:rsidRDefault="00000000">
      <w:pPr>
        <w:keepNext/>
        <w:spacing w:after="80"/>
      </w:pPr>
      <w:r>
        <w:rPr>
          <w:b/>
        </w:rPr>
        <w:t>Sprint Summary</w:t>
      </w:r>
    </w:p>
    <w:tbl>
      <w:tblPr>
        <w:tblStyle w:val="TableGrid"/>
        <w:tblW w:w="0" w:type="auto"/>
        <w:tblLayout w:type="fixed"/>
        <w:tblLook w:val="04A0" w:firstRow="1" w:lastRow="0" w:firstColumn="1" w:lastColumn="0" w:noHBand="0" w:noVBand="1"/>
      </w:tblPr>
      <w:tblGrid>
        <w:gridCol w:w="1296"/>
        <w:gridCol w:w="4752"/>
        <w:gridCol w:w="2880"/>
        <w:gridCol w:w="1584"/>
      </w:tblGrid>
      <w:tr w:rsidR="005F0267" w14:paraId="289D0C9F" w14:textId="77777777">
        <w:trPr>
          <w:cantSplit/>
          <w:tblHeader/>
        </w:trPr>
        <w:tc>
          <w:tcPr>
            <w:tcW w:w="1296" w:type="dxa"/>
          </w:tcPr>
          <w:p w14:paraId="7D9C6CF1" w14:textId="77777777" w:rsidR="005F0267" w:rsidRDefault="00000000">
            <w:pPr>
              <w:spacing w:before="40" w:after="40"/>
            </w:pPr>
            <w:r>
              <w:rPr>
                <w:b/>
                <w:sz w:val="20"/>
              </w:rPr>
              <w:t>Sprint</w:t>
            </w:r>
          </w:p>
        </w:tc>
        <w:tc>
          <w:tcPr>
            <w:tcW w:w="4752" w:type="dxa"/>
          </w:tcPr>
          <w:p w14:paraId="750C64FD" w14:textId="77777777" w:rsidR="005F0267" w:rsidRDefault="00000000">
            <w:pPr>
              <w:spacing w:before="40" w:after="40"/>
            </w:pPr>
            <w:r>
              <w:rPr>
                <w:b/>
                <w:sz w:val="20"/>
              </w:rPr>
              <w:t>Focus</w:t>
            </w:r>
          </w:p>
        </w:tc>
        <w:tc>
          <w:tcPr>
            <w:tcW w:w="2880" w:type="dxa"/>
          </w:tcPr>
          <w:p w14:paraId="778B3F75" w14:textId="77777777" w:rsidR="005F0267" w:rsidRDefault="00000000">
            <w:pPr>
              <w:spacing w:before="40" w:after="40"/>
            </w:pPr>
            <w:r>
              <w:rPr>
                <w:b/>
                <w:sz w:val="20"/>
              </w:rPr>
              <w:t>Stories</w:t>
            </w:r>
          </w:p>
        </w:tc>
        <w:tc>
          <w:tcPr>
            <w:tcW w:w="1584" w:type="dxa"/>
          </w:tcPr>
          <w:p w14:paraId="340E6DF5" w14:textId="77777777" w:rsidR="005F0267" w:rsidRDefault="00000000">
            <w:pPr>
              <w:spacing w:before="40" w:after="40"/>
            </w:pPr>
            <w:r>
              <w:rPr>
                <w:b/>
                <w:sz w:val="20"/>
              </w:rPr>
              <w:t>Story Points</w:t>
            </w:r>
          </w:p>
        </w:tc>
      </w:tr>
      <w:tr w:rsidR="005F0267" w14:paraId="5E9C6476" w14:textId="77777777">
        <w:trPr>
          <w:cantSplit/>
        </w:trPr>
        <w:tc>
          <w:tcPr>
            <w:tcW w:w="1296" w:type="dxa"/>
          </w:tcPr>
          <w:p w14:paraId="2BFA0794" w14:textId="77777777" w:rsidR="005F0267" w:rsidRDefault="00000000">
            <w:pPr>
              <w:spacing w:before="40" w:after="40"/>
            </w:pPr>
            <w:r>
              <w:rPr>
                <w:sz w:val="20"/>
              </w:rPr>
              <w:t>Sprint-1</w:t>
            </w:r>
          </w:p>
        </w:tc>
        <w:tc>
          <w:tcPr>
            <w:tcW w:w="4752" w:type="dxa"/>
          </w:tcPr>
          <w:p w14:paraId="32018E1C" w14:textId="77777777" w:rsidR="005F0267" w:rsidRDefault="00000000">
            <w:pPr>
              <w:spacing w:before="40" w:after="40"/>
            </w:pPr>
            <w:r>
              <w:rPr>
                <w:sz w:val="20"/>
              </w:rPr>
              <w:t>Setup and incident creation</w:t>
            </w:r>
          </w:p>
        </w:tc>
        <w:tc>
          <w:tcPr>
            <w:tcW w:w="2880" w:type="dxa"/>
          </w:tcPr>
          <w:p w14:paraId="00B59DBF" w14:textId="77777777" w:rsidR="005F0267" w:rsidRDefault="00000000">
            <w:pPr>
              <w:spacing w:before="40" w:after="40"/>
            </w:pPr>
            <w:r>
              <w:rPr>
                <w:sz w:val="20"/>
              </w:rPr>
              <w:t>USN-1 to USN-6</w:t>
            </w:r>
          </w:p>
        </w:tc>
        <w:tc>
          <w:tcPr>
            <w:tcW w:w="1584" w:type="dxa"/>
          </w:tcPr>
          <w:p w14:paraId="52714622" w14:textId="77777777" w:rsidR="005F0267" w:rsidRDefault="00000000">
            <w:pPr>
              <w:spacing w:before="40" w:after="40"/>
              <w:jc w:val="center"/>
            </w:pPr>
            <w:r>
              <w:rPr>
                <w:sz w:val="20"/>
              </w:rPr>
              <w:t>20</w:t>
            </w:r>
          </w:p>
        </w:tc>
      </w:tr>
      <w:tr w:rsidR="005F0267" w14:paraId="31F89B7E" w14:textId="77777777">
        <w:trPr>
          <w:cantSplit/>
        </w:trPr>
        <w:tc>
          <w:tcPr>
            <w:tcW w:w="1296" w:type="dxa"/>
          </w:tcPr>
          <w:p w14:paraId="30C6ED91" w14:textId="77777777" w:rsidR="005F0267" w:rsidRDefault="00000000">
            <w:pPr>
              <w:spacing w:before="40" w:after="40"/>
            </w:pPr>
            <w:r>
              <w:rPr>
                <w:sz w:val="20"/>
              </w:rPr>
              <w:t>Sprint-2</w:t>
            </w:r>
          </w:p>
        </w:tc>
        <w:tc>
          <w:tcPr>
            <w:tcW w:w="4752" w:type="dxa"/>
          </w:tcPr>
          <w:p w14:paraId="5A94A053" w14:textId="77777777" w:rsidR="005F0267" w:rsidRDefault="00000000">
            <w:pPr>
              <w:spacing w:before="40" w:after="40"/>
            </w:pPr>
            <w:r>
              <w:rPr>
                <w:sz w:val="20"/>
              </w:rPr>
              <w:t>Priority, assignment and SLA</w:t>
            </w:r>
          </w:p>
        </w:tc>
        <w:tc>
          <w:tcPr>
            <w:tcW w:w="2880" w:type="dxa"/>
          </w:tcPr>
          <w:p w14:paraId="12D78964" w14:textId="77777777" w:rsidR="005F0267" w:rsidRDefault="00000000">
            <w:pPr>
              <w:spacing w:before="40" w:after="40"/>
            </w:pPr>
            <w:r>
              <w:rPr>
                <w:sz w:val="20"/>
              </w:rPr>
              <w:t>USN-7 to USN-11</w:t>
            </w:r>
          </w:p>
        </w:tc>
        <w:tc>
          <w:tcPr>
            <w:tcW w:w="1584" w:type="dxa"/>
          </w:tcPr>
          <w:p w14:paraId="71BE70C1" w14:textId="77777777" w:rsidR="005F0267" w:rsidRDefault="00000000">
            <w:pPr>
              <w:spacing w:before="40" w:after="40"/>
              <w:jc w:val="center"/>
            </w:pPr>
            <w:r>
              <w:rPr>
                <w:sz w:val="20"/>
              </w:rPr>
              <w:t>20</w:t>
            </w:r>
          </w:p>
        </w:tc>
      </w:tr>
      <w:tr w:rsidR="005F0267" w14:paraId="66F94805" w14:textId="77777777">
        <w:trPr>
          <w:cantSplit/>
        </w:trPr>
        <w:tc>
          <w:tcPr>
            <w:tcW w:w="1296" w:type="dxa"/>
          </w:tcPr>
          <w:p w14:paraId="29720286" w14:textId="77777777" w:rsidR="005F0267" w:rsidRDefault="00000000">
            <w:pPr>
              <w:spacing w:before="40" w:after="40"/>
            </w:pPr>
            <w:r>
              <w:rPr>
                <w:sz w:val="20"/>
              </w:rPr>
              <w:t>Sprint-3</w:t>
            </w:r>
          </w:p>
        </w:tc>
        <w:tc>
          <w:tcPr>
            <w:tcW w:w="4752" w:type="dxa"/>
          </w:tcPr>
          <w:p w14:paraId="15D788AD" w14:textId="77777777" w:rsidR="005F0267" w:rsidRDefault="00000000">
            <w:pPr>
              <w:spacing w:before="40" w:after="40"/>
            </w:pPr>
            <w:r>
              <w:rPr>
                <w:sz w:val="20"/>
              </w:rPr>
              <w:t>Resolution, closure and notifications</w:t>
            </w:r>
          </w:p>
        </w:tc>
        <w:tc>
          <w:tcPr>
            <w:tcW w:w="2880" w:type="dxa"/>
          </w:tcPr>
          <w:p w14:paraId="08A31EF5" w14:textId="77777777" w:rsidR="005F0267" w:rsidRDefault="00000000">
            <w:pPr>
              <w:spacing w:before="40" w:after="40"/>
            </w:pPr>
            <w:r>
              <w:rPr>
                <w:sz w:val="20"/>
              </w:rPr>
              <w:t>USN-12 to USN-17</w:t>
            </w:r>
          </w:p>
        </w:tc>
        <w:tc>
          <w:tcPr>
            <w:tcW w:w="1584" w:type="dxa"/>
          </w:tcPr>
          <w:p w14:paraId="74E742C4" w14:textId="77777777" w:rsidR="005F0267" w:rsidRDefault="00000000">
            <w:pPr>
              <w:spacing w:before="40" w:after="40"/>
              <w:jc w:val="center"/>
            </w:pPr>
            <w:r>
              <w:rPr>
                <w:sz w:val="20"/>
              </w:rPr>
              <w:t>20</w:t>
            </w:r>
          </w:p>
        </w:tc>
      </w:tr>
      <w:tr w:rsidR="005F0267" w14:paraId="66804F5C" w14:textId="77777777">
        <w:trPr>
          <w:cantSplit/>
        </w:trPr>
        <w:tc>
          <w:tcPr>
            <w:tcW w:w="1296" w:type="dxa"/>
          </w:tcPr>
          <w:p w14:paraId="044CDA89" w14:textId="77777777" w:rsidR="005F0267" w:rsidRDefault="00000000">
            <w:pPr>
              <w:spacing w:before="40" w:after="40"/>
            </w:pPr>
            <w:r>
              <w:rPr>
                <w:sz w:val="20"/>
              </w:rPr>
              <w:t>Sprint-4</w:t>
            </w:r>
          </w:p>
        </w:tc>
        <w:tc>
          <w:tcPr>
            <w:tcW w:w="4752" w:type="dxa"/>
          </w:tcPr>
          <w:p w14:paraId="136870C5" w14:textId="77777777" w:rsidR="005F0267" w:rsidRDefault="00000000">
            <w:pPr>
              <w:spacing w:before="40" w:after="40"/>
            </w:pPr>
            <w:r>
              <w:rPr>
                <w:sz w:val="20"/>
              </w:rPr>
              <w:t>Reporting, security, integration and release</w:t>
            </w:r>
          </w:p>
        </w:tc>
        <w:tc>
          <w:tcPr>
            <w:tcW w:w="2880" w:type="dxa"/>
          </w:tcPr>
          <w:p w14:paraId="28BAF57B" w14:textId="77777777" w:rsidR="005F0267" w:rsidRDefault="00000000">
            <w:pPr>
              <w:spacing w:before="40" w:after="40"/>
            </w:pPr>
            <w:r>
              <w:rPr>
                <w:sz w:val="20"/>
              </w:rPr>
              <w:t>USN-18 to USN-23</w:t>
            </w:r>
          </w:p>
        </w:tc>
        <w:tc>
          <w:tcPr>
            <w:tcW w:w="1584" w:type="dxa"/>
          </w:tcPr>
          <w:p w14:paraId="27684734" w14:textId="77777777" w:rsidR="005F0267" w:rsidRDefault="00000000">
            <w:pPr>
              <w:spacing w:before="40" w:after="40"/>
              <w:jc w:val="center"/>
            </w:pPr>
            <w:r>
              <w:rPr>
                <w:sz w:val="20"/>
              </w:rPr>
              <w:t>20</w:t>
            </w:r>
          </w:p>
        </w:tc>
      </w:tr>
    </w:tbl>
    <w:p w14:paraId="63716279" w14:textId="77777777" w:rsidR="005F0267" w:rsidRDefault="005F0267">
      <w:pPr>
        <w:spacing w:after="40"/>
      </w:pPr>
    </w:p>
    <w:p w14:paraId="0FDBA4EF" w14:textId="77777777" w:rsidR="005F0267" w:rsidRDefault="00000000">
      <w:pPr>
        <w:spacing w:after="160"/>
      </w:pPr>
      <w:r>
        <w:rPr>
          <w:b/>
        </w:rPr>
        <w:t>Total Estimated Story Points: 80</w:t>
      </w:r>
    </w:p>
    <w:p w14:paraId="78532AA7" w14:textId="77777777" w:rsidR="005F0267" w:rsidRDefault="00000000">
      <w:pPr>
        <w:keepNext/>
        <w:spacing w:after="80"/>
      </w:pPr>
      <w:r>
        <w:rPr>
          <w:b/>
        </w:rPr>
        <w:t>Sprint Planning Rationale</w:t>
      </w:r>
    </w:p>
    <w:p w14:paraId="299853F6" w14:textId="77777777" w:rsidR="005F0267" w:rsidRDefault="00000000">
      <w:pPr>
        <w:spacing w:after="80"/>
      </w:pPr>
      <w:r>
        <w:t>Sprint-1: Build the incident intake foundation: instance setup, Service Portal incident form, validation, confirmation, attachments and email intake.</w:t>
      </w:r>
    </w:p>
    <w:p w14:paraId="53D9D19E" w14:textId="77777777" w:rsidR="005F0267" w:rsidRDefault="00000000">
      <w:pPr>
        <w:spacing w:after="80"/>
      </w:pPr>
      <w:r>
        <w:t>Sprint-2: Implement automatic priority, group assignment, agent queue and SLA tracking with escalation alerts.</w:t>
      </w:r>
    </w:p>
    <w:p w14:paraId="664B7EA7" w14:textId="77777777" w:rsidR="005F0267" w:rsidRDefault="00000000">
      <w:pPr>
        <w:spacing w:after="80"/>
      </w:pPr>
      <w:r>
        <w:t>Sprint-3: Complete the lifecycle with On Hold, resolution, user confirmation, auto-closure, notifications and status tracking.</w:t>
      </w:r>
    </w:p>
    <w:p w14:paraId="7946A7DA" w14:textId="77777777" w:rsidR="005F0267" w:rsidRDefault="00000000">
      <w:pPr>
        <w:spacing w:after="120"/>
      </w:pPr>
      <w:r>
        <w:t>Sprint-4: Add dashboards, reports, security (roles, ACLs, audit), Now Mobile app, REST API, testing and the final demo.</w:t>
      </w:r>
    </w:p>
    <w:p w14:paraId="26A25893" w14:textId="77777777" w:rsidR="005F0267" w:rsidRDefault="00000000">
      <w:pPr>
        <w:spacing w:after="80"/>
      </w:pPr>
      <w:r>
        <w:t>Note: Story points and sprint allocation are planning estimates and may be revised based on team capacity, dependencies and actual sprint progress.</w:t>
      </w:r>
    </w:p>
    <w:p w14:paraId="3D2CB4FA" w14:textId="77777777" w:rsidR="005F0267" w:rsidRDefault="005F0267">
      <w:pPr>
        <w:pageBreakBefore/>
        <w:spacing w:after="80"/>
      </w:pPr>
    </w:p>
    <w:p w14:paraId="7727AFC9" w14:textId="77777777" w:rsidR="005F0267" w:rsidRDefault="00000000">
      <w:pPr>
        <w:keepNext/>
        <w:spacing w:after="120"/>
      </w:pPr>
      <w:r>
        <w:rPr>
          <w:b/>
        </w:rPr>
        <w:t>Project Tracker, Velocity &amp; Burndown Chart: (4 Marks)</w:t>
      </w:r>
    </w:p>
    <w:tbl>
      <w:tblPr>
        <w:tblStyle w:val="TableGrid"/>
        <w:tblW w:w="0" w:type="auto"/>
        <w:tblLayout w:type="fixed"/>
        <w:tblLook w:val="04A0" w:firstRow="1" w:lastRow="0" w:firstColumn="1" w:lastColumn="0" w:noHBand="0" w:noVBand="1"/>
      </w:tblPr>
      <w:tblGrid>
        <w:gridCol w:w="1080"/>
        <w:gridCol w:w="1224"/>
        <w:gridCol w:w="1080"/>
        <w:gridCol w:w="1584"/>
        <w:gridCol w:w="1584"/>
        <w:gridCol w:w="2160"/>
        <w:gridCol w:w="1800"/>
      </w:tblGrid>
      <w:tr w:rsidR="005F0267" w14:paraId="6FB16201" w14:textId="77777777">
        <w:trPr>
          <w:cantSplit/>
          <w:tblHeader/>
        </w:trPr>
        <w:tc>
          <w:tcPr>
            <w:tcW w:w="1080" w:type="dxa"/>
          </w:tcPr>
          <w:p w14:paraId="488FB179" w14:textId="77777777" w:rsidR="005F0267" w:rsidRDefault="00000000">
            <w:pPr>
              <w:spacing w:before="40" w:after="40"/>
            </w:pPr>
            <w:r>
              <w:rPr>
                <w:b/>
                <w:sz w:val="19"/>
              </w:rPr>
              <w:t>Sprint</w:t>
            </w:r>
          </w:p>
        </w:tc>
        <w:tc>
          <w:tcPr>
            <w:tcW w:w="1224" w:type="dxa"/>
          </w:tcPr>
          <w:p w14:paraId="4B9847BF" w14:textId="77777777" w:rsidR="005F0267" w:rsidRDefault="00000000">
            <w:pPr>
              <w:spacing w:before="40" w:after="40"/>
            </w:pPr>
            <w:r>
              <w:rPr>
                <w:b/>
                <w:sz w:val="19"/>
              </w:rPr>
              <w:t>Total Story Points</w:t>
            </w:r>
          </w:p>
        </w:tc>
        <w:tc>
          <w:tcPr>
            <w:tcW w:w="1080" w:type="dxa"/>
          </w:tcPr>
          <w:p w14:paraId="2C054D98" w14:textId="77777777" w:rsidR="005F0267" w:rsidRDefault="00000000">
            <w:pPr>
              <w:spacing w:before="40" w:after="40"/>
            </w:pPr>
            <w:r>
              <w:rPr>
                <w:b/>
                <w:sz w:val="19"/>
              </w:rPr>
              <w:t>Duration</w:t>
            </w:r>
          </w:p>
        </w:tc>
        <w:tc>
          <w:tcPr>
            <w:tcW w:w="1584" w:type="dxa"/>
          </w:tcPr>
          <w:p w14:paraId="627E8693" w14:textId="77777777" w:rsidR="005F0267" w:rsidRDefault="00000000">
            <w:pPr>
              <w:spacing w:before="40" w:after="40"/>
            </w:pPr>
            <w:r>
              <w:rPr>
                <w:b/>
                <w:sz w:val="19"/>
              </w:rPr>
              <w:t>Sprint Start Date</w:t>
            </w:r>
          </w:p>
        </w:tc>
        <w:tc>
          <w:tcPr>
            <w:tcW w:w="1584" w:type="dxa"/>
          </w:tcPr>
          <w:p w14:paraId="2AFDA4BF" w14:textId="77777777" w:rsidR="005F0267" w:rsidRDefault="00000000">
            <w:pPr>
              <w:spacing w:before="40" w:after="40"/>
            </w:pPr>
            <w:r>
              <w:rPr>
                <w:b/>
                <w:sz w:val="19"/>
              </w:rPr>
              <w:t>Sprint End Date (Planned)</w:t>
            </w:r>
          </w:p>
        </w:tc>
        <w:tc>
          <w:tcPr>
            <w:tcW w:w="2160" w:type="dxa"/>
          </w:tcPr>
          <w:p w14:paraId="5FA60A14" w14:textId="77777777" w:rsidR="005F0267" w:rsidRDefault="00000000">
            <w:pPr>
              <w:spacing w:before="40" w:after="40"/>
            </w:pPr>
            <w:r>
              <w:rPr>
                <w:b/>
                <w:sz w:val="19"/>
              </w:rPr>
              <w:t>Story Points Completed (as on Planned End Date)</w:t>
            </w:r>
          </w:p>
        </w:tc>
        <w:tc>
          <w:tcPr>
            <w:tcW w:w="1800" w:type="dxa"/>
          </w:tcPr>
          <w:p w14:paraId="7FDD812C" w14:textId="77777777" w:rsidR="005F0267" w:rsidRDefault="00000000">
            <w:pPr>
              <w:spacing w:before="40" w:after="40"/>
            </w:pPr>
            <w:r>
              <w:rPr>
                <w:b/>
                <w:sz w:val="19"/>
              </w:rPr>
              <w:t>Sprint Release Date (Actual)</w:t>
            </w:r>
          </w:p>
        </w:tc>
      </w:tr>
      <w:tr w:rsidR="005F0267" w14:paraId="5156DEBA" w14:textId="77777777">
        <w:trPr>
          <w:cantSplit/>
        </w:trPr>
        <w:tc>
          <w:tcPr>
            <w:tcW w:w="1080" w:type="dxa"/>
          </w:tcPr>
          <w:p w14:paraId="0309A54C" w14:textId="77777777" w:rsidR="005F0267" w:rsidRDefault="00000000">
            <w:pPr>
              <w:spacing w:before="40" w:after="40"/>
            </w:pPr>
            <w:r>
              <w:rPr>
                <w:sz w:val="19"/>
              </w:rPr>
              <w:t>Sprint-1</w:t>
            </w:r>
          </w:p>
        </w:tc>
        <w:tc>
          <w:tcPr>
            <w:tcW w:w="1224" w:type="dxa"/>
          </w:tcPr>
          <w:p w14:paraId="2416FB80" w14:textId="77777777" w:rsidR="005F0267" w:rsidRDefault="00000000">
            <w:pPr>
              <w:spacing w:before="40" w:after="40"/>
            </w:pPr>
            <w:r>
              <w:rPr>
                <w:sz w:val="19"/>
              </w:rPr>
              <w:t>20</w:t>
            </w:r>
          </w:p>
        </w:tc>
        <w:tc>
          <w:tcPr>
            <w:tcW w:w="1080" w:type="dxa"/>
          </w:tcPr>
          <w:p w14:paraId="20BB1B65" w14:textId="77777777" w:rsidR="005F0267" w:rsidRDefault="00000000">
            <w:pPr>
              <w:spacing w:before="40" w:after="40"/>
            </w:pPr>
            <w:r>
              <w:rPr>
                <w:sz w:val="19"/>
              </w:rPr>
              <w:t>6 Days</w:t>
            </w:r>
          </w:p>
        </w:tc>
        <w:tc>
          <w:tcPr>
            <w:tcW w:w="1584" w:type="dxa"/>
          </w:tcPr>
          <w:p w14:paraId="4516BD85" w14:textId="77777777" w:rsidR="005F0267" w:rsidRDefault="00000000">
            <w:pPr>
              <w:spacing w:before="40" w:after="40"/>
            </w:pPr>
            <w:r>
              <w:rPr>
                <w:sz w:val="19"/>
              </w:rPr>
              <w:t>26 Oct 2026</w:t>
            </w:r>
          </w:p>
        </w:tc>
        <w:tc>
          <w:tcPr>
            <w:tcW w:w="1584" w:type="dxa"/>
          </w:tcPr>
          <w:p w14:paraId="14716A44" w14:textId="77777777" w:rsidR="005F0267" w:rsidRDefault="00000000">
            <w:pPr>
              <w:spacing w:before="40" w:after="40"/>
            </w:pPr>
            <w:r>
              <w:rPr>
                <w:sz w:val="19"/>
              </w:rPr>
              <w:t>31 Oct 2026</w:t>
            </w:r>
          </w:p>
        </w:tc>
        <w:tc>
          <w:tcPr>
            <w:tcW w:w="2160" w:type="dxa"/>
          </w:tcPr>
          <w:p w14:paraId="5E066919" w14:textId="77777777" w:rsidR="005F0267" w:rsidRDefault="005F0267">
            <w:pPr>
              <w:spacing w:before="40" w:after="40"/>
            </w:pPr>
          </w:p>
        </w:tc>
        <w:tc>
          <w:tcPr>
            <w:tcW w:w="1800" w:type="dxa"/>
          </w:tcPr>
          <w:p w14:paraId="36FADF57" w14:textId="77777777" w:rsidR="005F0267" w:rsidRDefault="005F0267">
            <w:pPr>
              <w:spacing w:before="40" w:after="40"/>
            </w:pPr>
          </w:p>
        </w:tc>
      </w:tr>
      <w:tr w:rsidR="005F0267" w14:paraId="06692CB0" w14:textId="77777777">
        <w:trPr>
          <w:cantSplit/>
        </w:trPr>
        <w:tc>
          <w:tcPr>
            <w:tcW w:w="1080" w:type="dxa"/>
          </w:tcPr>
          <w:p w14:paraId="0CAB6269" w14:textId="77777777" w:rsidR="005F0267" w:rsidRDefault="00000000">
            <w:pPr>
              <w:spacing w:before="40" w:after="40"/>
            </w:pPr>
            <w:r>
              <w:rPr>
                <w:sz w:val="19"/>
              </w:rPr>
              <w:t>Sprint-2</w:t>
            </w:r>
          </w:p>
        </w:tc>
        <w:tc>
          <w:tcPr>
            <w:tcW w:w="1224" w:type="dxa"/>
          </w:tcPr>
          <w:p w14:paraId="25EB0BA5" w14:textId="77777777" w:rsidR="005F0267" w:rsidRDefault="00000000">
            <w:pPr>
              <w:spacing w:before="40" w:after="40"/>
            </w:pPr>
            <w:r>
              <w:rPr>
                <w:sz w:val="19"/>
              </w:rPr>
              <w:t>20</w:t>
            </w:r>
          </w:p>
        </w:tc>
        <w:tc>
          <w:tcPr>
            <w:tcW w:w="1080" w:type="dxa"/>
          </w:tcPr>
          <w:p w14:paraId="452A86F1" w14:textId="77777777" w:rsidR="005F0267" w:rsidRDefault="00000000">
            <w:pPr>
              <w:spacing w:before="40" w:after="40"/>
            </w:pPr>
            <w:r>
              <w:rPr>
                <w:sz w:val="19"/>
              </w:rPr>
              <w:t>6 Days</w:t>
            </w:r>
          </w:p>
        </w:tc>
        <w:tc>
          <w:tcPr>
            <w:tcW w:w="1584" w:type="dxa"/>
          </w:tcPr>
          <w:p w14:paraId="0B87A8C4" w14:textId="77777777" w:rsidR="005F0267" w:rsidRDefault="00000000">
            <w:pPr>
              <w:spacing w:before="40" w:after="40"/>
            </w:pPr>
            <w:r>
              <w:rPr>
                <w:sz w:val="19"/>
              </w:rPr>
              <w:t>02 Nov 2026</w:t>
            </w:r>
          </w:p>
        </w:tc>
        <w:tc>
          <w:tcPr>
            <w:tcW w:w="1584" w:type="dxa"/>
          </w:tcPr>
          <w:p w14:paraId="6E62192E" w14:textId="77777777" w:rsidR="005F0267" w:rsidRDefault="00000000">
            <w:pPr>
              <w:spacing w:before="40" w:after="40"/>
            </w:pPr>
            <w:r>
              <w:rPr>
                <w:sz w:val="19"/>
              </w:rPr>
              <w:t>07 Nov 2026</w:t>
            </w:r>
          </w:p>
        </w:tc>
        <w:tc>
          <w:tcPr>
            <w:tcW w:w="2160" w:type="dxa"/>
          </w:tcPr>
          <w:p w14:paraId="446CD978" w14:textId="77777777" w:rsidR="005F0267" w:rsidRDefault="005F0267">
            <w:pPr>
              <w:spacing w:before="40" w:after="40"/>
            </w:pPr>
          </w:p>
        </w:tc>
        <w:tc>
          <w:tcPr>
            <w:tcW w:w="1800" w:type="dxa"/>
          </w:tcPr>
          <w:p w14:paraId="1EDFAFD4" w14:textId="77777777" w:rsidR="005F0267" w:rsidRDefault="005F0267">
            <w:pPr>
              <w:spacing w:before="40" w:after="40"/>
            </w:pPr>
          </w:p>
        </w:tc>
      </w:tr>
      <w:tr w:rsidR="005F0267" w14:paraId="015CF71C" w14:textId="77777777">
        <w:trPr>
          <w:cantSplit/>
        </w:trPr>
        <w:tc>
          <w:tcPr>
            <w:tcW w:w="1080" w:type="dxa"/>
          </w:tcPr>
          <w:p w14:paraId="0BE41928" w14:textId="77777777" w:rsidR="005F0267" w:rsidRDefault="00000000">
            <w:pPr>
              <w:spacing w:before="40" w:after="40"/>
            </w:pPr>
            <w:r>
              <w:rPr>
                <w:sz w:val="19"/>
              </w:rPr>
              <w:t>Sprint-3</w:t>
            </w:r>
          </w:p>
        </w:tc>
        <w:tc>
          <w:tcPr>
            <w:tcW w:w="1224" w:type="dxa"/>
          </w:tcPr>
          <w:p w14:paraId="48A5D65E" w14:textId="77777777" w:rsidR="005F0267" w:rsidRDefault="00000000">
            <w:pPr>
              <w:spacing w:before="40" w:after="40"/>
            </w:pPr>
            <w:r>
              <w:rPr>
                <w:sz w:val="19"/>
              </w:rPr>
              <w:t>20</w:t>
            </w:r>
          </w:p>
        </w:tc>
        <w:tc>
          <w:tcPr>
            <w:tcW w:w="1080" w:type="dxa"/>
          </w:tcPr>
          <w:p w14:paraId="1D1DAEE4" w14:textId="77777777" w:rsidR="005F0267" w:rsidRDefault="00000000">
            <w:pPr>
              <w:spacing w:before="40" w:after="40"/>
            </w:pPr>
            <w:r>
              <w:rPr>
                <w:sz w:val="19"/>
              </w:rPr>
              <w:t>6 Days</w:t>
            </w:r>
          </w:p>
        </w:tc>
        <w:tc>
          <w:tcPr>
            <w:tcW w:w="1584" w:type="dxa"/>
          </w:tcPr>
          <w:p w14:paraId="16CB1308" w14:textId="77777777" w:rsidR="005F0267" w:rsidRDefault="00000000">
            <w:pPr>
              <w:spacing w:before="40" w:after="40"/>
            </w:pPr>
            <w:r>
              <w:rPr>
                <w:sz w:val="19"/>
              </w:rPr>
              <w:t>09 Nov 2026</w:t>
            </w:r>
          </w:p>
        </w:tc>
        <w:tc>
          <w:tcPr>
            <w:tcW w:w="1584" w:type="dxa"/>
          </w:tcPr>
          <w:p w14:paraId="07A5E836" w14:textId="77777777" w:rsidR="005F0267" w:rsidRDefault="00000000">
            <w:pPr>
              <w:spacing w:before="40" w:after="40"/>
            </w:pPr>
            <w:r>
              <w:rPr>
                <w:sz w:val="19"/>
              </w:rPr>
              <w:t>14 Nov 2026</w:t>
            </w:r>
          </w:p>
        </w:tc>
        <w:tc>
          <w:tcPr>
            <w:tcW w:w="2160" w:type="dxa"/>
          </w:tcPr>
          <w:p w14:paraId="02CA0BFB" w14:textId="77777777" w:rsidR="005F0267" w:rsidRDefault="005F0267">
            <w:pPr>
              <w:spacing w:before="40" w:after="40"/>
            </w:pPr>
          </w:p>
        </w:tc>
        <w:tc>
          <w:tcPr>
            <w:tcW w:w="1800" w:type="dxa"/>
          </w:tcPr>
          <w:p w14:paraId="1C3A3DAE" w14:textId="77777777" w:rsidR="005F0267" w:rsidRDefault="005F0267">
            <w:pPr>
              <w:spacing w:before="40" w:after="40"/>
            </w:pPr>
          </w:p>
        </w:tc>
      </w:tr>
      <w:tr w:rsidR="005F0267" w14:paraId="6FEEE753" w14:textId="77777777">
        <w:trPr>
          <w:cantSplit/>
        </w:trPr>
        <w:tc>
          <w:tcPr>
            <w:tcW w:w="1080" w:type="dxa"/>
          </w:tcPr>
          <w:p w14:paraId="6680AECF" w14:textId="77777777" w:rsidR="005F0267" w:rsidRDefault="00000000">
            <w:pPr>
              <w:spacing w:before="40" w:after="40"/>
            </w:pPr>
            <w:r>
              <w:rPr>
                <w:sz w:val="19"/>
              </w:rPr>
              <w:t>Sprint-4</w:t>
            </w:r>
          </w:p>
        </w:tc>
        <w:tc>
          <w:tcPr>
            <w:tcW w:w="1224" w:type="dxa"/>
          </w:tcPr>
          <w:p w14:paraId="71BF1988" w14:textId="77777777" w:rsidR="005F0267" w:rsidRDefault="00000000">
            <w:pPr>
              <w:spacing w:before="40" w:after="40"/>
            </w:pPr>
            <w:r>
              <w:rPr>
                <w:sz w:val="19"/>
              </w:rPr>
              <w:t>20</w:t>
            </w:r>
          </w:p>
        </w:tc>
        <w:tc>
          <w:tcPr>
            <w:tcW w:w="1080" w:type="dxa"/>
          </w:tcPr>
          <w:p w14:paraId="4B437602" w14:textId="77777777" w:rsidR="005F0267" w:rsidRDefault="00000000">
            <w:pPr>
              <w:spacing w:before="40" w:after="40"/>
            </w:pPr>
            <w:r>
              <w:rPr>
                <w:sz w:val="19"/>
              </w:rPr>
              <w:t>6 Days</w:t>
            </w:r>
          </w:p>
        </w:tc>
        <w:tc>
          <w:tcPr>
            <w:tcW w:w="1584" w:type="dxa"/>
          </w:tcPr>
          <w:p w14:paraId="76131173" w14:textId="77777777" w:rsidR="005F0267" w:rsidRDefault="00000000">
            <w:pPr>
              <w:spacing w:before="40" w:after="40"/>
            </w:pPr>
            <w:r>
              <w:rPr>
                <w:sz w:val="19"/>
              </w:rPr>
              <w:t>16 Nov 2026</w:t>
            </w:r>
          </w:p>
        </w:tc>
        <w:tc>
          <w:tcPr>
            <w:tcW w:w="1584" w:type="dxa"/>
          </w:tcPr>
          <w:p w14:paraId="54916A1A" w14:textId="77777777" w:rsidR="005F0267" w:rsidRDefault="00000000">
            <w:pPr>
              <w:spacing w:before="40" w:after="40"/>
            </w:pPr>
            <w:r>
              <w:rPr>
                <w:sz w:val="19"/>
              </w:rPr>
              <w:t>21 Nov 2026</w:t>
            </w:r>
          </w:p>
        </w:tc>
        <w:tc>
          <w:tcPr>
            <w:tcW w:w="2160" w:type="dxa"/>
          </w:tcPr>
          <w:p w14:paraId="69A05510" w14:textId="77777777" w:rsidR="005F0267" w:rsidRDefault="005F0267">
            <w:pPr>
              <w:spacing w:before="40" w:after="40"/>
            </w:pPr>
          </w:p>
        </w:tc>
        <w:tc>
          <w:tcPr>
            <w:tcW w:w="1800" w:type="dxa"/>
          </w:tcPr>
          <w:p w14:paraId="46EC3D0D" w14:textId="77777777" w:rsidR="005F0267" w:rsidRDefault="005F0267">
            <w:pPr>
              <w:spacing w:before="40" w:after="40"/>
            </w:pPr>
          </w:p>
        </w:tc>
      </w:tr>
    </w:tbl>
    <w:p w14:paraId="3B2D3F8F" w14:textId="77777777" w:rsidR="005F0267" w:rsidRDefault="005F0267">
      <w:pPr>
        <w:spacing w:after="80"/>
      </w:pPr>
    </w:p>
    <w:p w14:paraId="51EC13B6" w14:textId="77777777" w:rsidR="005F0267" w:rsidRDefault="00000000">
      <w:pPr>
        <w:keepNext/>
        <w:spacing w:after="60"/>
      </w:pPr>
      <w:r>
        <w:rPr>
          <w:b/>
        </w:rPr>
        <w:t>Velocity:</w:t>
      </w:r>
    </w:p>
    <w:p w14:paraId="68BD00E3" w14:textId="77777777" w:rsidR="005F0267" w:rsidRDefault="00000000">
      <w:pPr>
        <w:spacing w:after="80"/>
      </w:pPr>
      <w:r>
        <w:t>The team plans 20 story points per sprint, and each sprint lasts 6 days. The team's average velocity (AV) per day is:</w:t>
      </w:r>
    </w:p>
    <w:p w14:paraId="35D7E127" w14:textId="77777777" w:rsidR="005F0267" w:rsidRDefault="00000000">
      <w:pPr>
        <w:spacing w:after="80"/>
        <w:jc w:val="center"/>
      </w:pPr>
      <w:r>
        <w:rPr>
          <w:b/>
          <w:sz w:val="24"/>
        </w:rPr>
        <w:t>AV = velocity / sprint duration = 20 / 6 ≈ 3.33 story points per day</w:t>
      </w:r>
    </w:p>
    <w:p w14:paraId="35E56318" w14:textId="77777777" w:rsidR="005F0267" w:rsidRDefault="00000000">
      <w:r>
        <w:t>At this rate the full backlog of 80 story points is completed in 4 sprints (24 working days), from 26 Oct 2026 to 21 Nov 2026.</w:t>
      </w:r>
    </w:p>
    <w:p w14:paraId="3C1765F6" w14:textId="77777777" w:rsidR="005F0267" w:rsidRDefault="00000000">
      <w:pPr>
        <w:keepNext/>
        <w:spacing w:after="60"/>
      </w:pPr>
      <w:r>
        <w:rPr>
          <w:b/>
        </w:rPr>
        <w:t>Burndown Chart:</w:t>
      </w:r>
    </w:p>
    <w:p w14:paraId="68AF6AD4" w14:textId="77777777" w:rsidR="005F0267" w:rsidRDefault="00000000">
      <w:pPr>
        <w:spacing w:after="120"/>
      </w:pPr>
      <w:r>
        <w:t>A burndown chart is a graphical representation of work left to do versus time. The chart below shows the planned burndown: the 80 story points of the backlog reduce by 20 points at the end of each sprint and reach zero at the end of Sprint-4. The actual line is added as each sprint is completed.</w:t>
      </w:r>
    </w:p>
    <w:p w14:paraId="2CA22667" w14:textId="77777777" w:rsidR="005F0267" w:rsidRDefault="00000000">
      <w:pPr>
        <w:jc w:val="center"/>
      </w:pPr>
      <w:r>
        <w:rPr>
          <w:noProof/>
        </w:rPr>
        <w:drawing>
          <wp:inline distT="0" distB="0" distL="0" distR="0" wp14:anchorId="63A7F9A9" wp14:editId="3E21A3BC">
            <wp:extent cx="6217920" cy="2633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8"/>
                    <a:stretch>
                      <a:fillRect/>
                    </a:stretch>
                  </pic:blipFill>
                  <pic:spPr>
                    <a:xfrm>
                      <a:off x="0" y="0"/>
                      <a:ext cx="6217920" cy="2633472"/>
                    </a:xfrm>
                    <a:prstGeom prst="rect">
                      <a:avLst/>
                    </a:prstGeom>
                  </pic:spPr>
                </pic:pic>
              </a:graphicData>
            </a:graphic>
          </wp:inline>
        </w:drawing>
      </w:r>
    </w:p>
    <w:sectPr w:rsidR="005F0267" w:rsidSect="00034616">
      <w:pgSz w:w="12240" w:h="15840"/>
      <w:pgMar w:top="1008" w:right="864" w:bottom="100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233B" w14:textId="77777777" w:rsidR="00B70844" w:rsidRDefault="00B70844">
      <w:pPr>
        <w:spacing w:after="0" w:line="240" w:lineRule="auto"/>
      </w:pPr>
      <w:r>
        <w:separator/>
      </w:r>
    </w:p>
  </w:endnote>
  <w:endnote w:type="continuationSeparator" w:id="0">
    <w:p w14:paraId="56A77DCF" w14:textId="77777777" w:rsidR="00B70844" w:rsidRDefault="00B70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DC79E" w14:textId="77777777" w:rsidR="00B70844" w:rsidRDefault="00B70844">
      <w:pPr>
        <w:spacing w:after="0" w:line="240" w:lineRule="auto"/>
      </w:pPr>
      <w:r>
        <w:separator/>
      </w:r>
    </w:p>
  </w:footnote>
  <w:footnote w:type="continuationSeparator" w:id="0">
    <w:p w14:paraId="2CED6734" w14:textId="77777777" w:rsidR="00B70844" w:rsidRDefault="00B70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340100">
    <w:abstractNumId w:val="8"/>
  </w:num>
  <w:num w:numId="2" w16cid:durableId="1795563916">
    <w:abstractNumId w:val="6"/>
  </w:num>
  <w:num w:numId="3" w16cid:durableId="965089561">
    <w:abstractNumId w:val="5"/>
  </w:num>
  <w:num w:numId="4" w16cid:durableId="643123348">
    <w:abstractNumId w:val="4"/>
  </w:num>
  <w:num w:numId="5" w16cid:durableId="488710116">
    <w:abstractNumId w:val="7"/>
  </w:num>
  <w:num w:numId="6" w16cid:durableId="1237860585">
    <w:abstractNumId w:val="3"/>
  </w:num>
  <w:num w:numId="7" w16cid:durableId="535704895">
    <w:abstractNumId w:val="2"/>
  </w:num>
  <w:num w:numId="8" w16cid:durableId="1670861953">
    <w:abstractNumId w:val="1"/>
  </w:num>
  <w:num w:numId="9" w16cid:durableId="566498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6517"/>
    <w:rsid w:val="005F0267"/>
    <w:rsid w:val="00AA1D8D"/>
    <w:rsid w:val="00AD21E3"/>
    <w:rsid w:val="00B47730"/>
    <w:rsid w:val="00B708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6ED9C"/>
  <w14:defaultImageDpi w14:val="300"/>
  <w15:docId w15:val="{D3879D23-01A7-45C7-9B32-3E00B07B2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varanasi triveni</cp:lastModifiedBy>
  <cp:revision>2</cp:revision>
  <dcterms:created xsi:type="dcterms:W3CDTF">2026-10-21T10:31:00Z</dcterms:created>
  <dcterms:modified xsi:type="dcterms:W3CDTF">2026-10-21T10:31:00Z</dcterms:modified>
  <cp:category/>
</cp:coreProperties>
</file>